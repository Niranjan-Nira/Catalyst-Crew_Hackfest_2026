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Hackfest 2026</w:t>
        <w:br/>
        <w:t>Function Guide</w:t>
      </w:r>
    </w:p>
    <w:p>
      <w:pPr>
        <w:jc w:val="center"/>
      </w:pPr>
      <w:r>
        <w:rPr>
          <w:i/>
        </w:rPr>
        <w:t>What each function does, how it helps, and why it matters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6FFFB"/>
            <w:vAlign w:val="center"/>
          </w:tcPr>
          <w:p>
            <w:pPr>
              <w:jc w:val="center"/>
            </w:pPr>
            <w:r>
              <w:rPr>
                <w:b/>
                <w:color w:val="0F766E"/>
                <w:sz w:val="36"/>
              </w:rPr>
              <w:t>99</w:t>
              <w:br/>
            </w:r>
            <w:r>
              <w:rPr>
                <w:sz w:val="18"/>
              </w:rPr>
              <w:t>documented definitions</w:t>
            </w:r>
          </w:p>
        </w:tc>
        <w:tc>
          <w:tcPr>
            <w:tcW w:type="dxa" w:w="3360"/>
            <w:shd w:fill="E6FFFB"/>
            <w:vAlign w:val="center"/>
          </w:tcPr>
          <w:p>
            <w:pPr>
              <w:jc w:val="center"/>
            </w:pPr>
            <w:r>
              <w:rPr>
                <w:b/>
                <w:color w:val="0F766E"/>
                <w:sz w:val="36"/>
              </w:rPr>
              <w:t>30</w:t>
              <w:br/>
            </w:r>
            <w:r>
              <w:rPr>
                <w:sz w:val="18"/>
              </w:rPr>
              <w:t>modules covered</w:t>
            </w:r>
          </w:p>
        </w:tc>
        <w:tc>
          <w:tcPr>
            <w:tcW w:type="dxa" w:w="3360"/>
            <w:shd w:fill="E6FFFB"/>
            <w:vAlign w:val="center"/>
          </w:tcPr>
          <w:p>
            <w:pPr>
              <w:jc w:val="center"/>
            </w:pPr>
            <w:r>
              <w:rPr>
                <w:b/>
                <w:color w:val="0F766E"/>
                <w:sz w:val="36"/>
              </w:rPr>
              <w:t>3</w:t>
              <w:br/>
            </w:r>
            <w:r>
              <w:rPr>
                <w:sz w:val="18"/>
              </w:rPr>
              <w:t>export formats covered</w:t>
            </w:r>
          </w:p>
        </w:tc>
      </w:tr>
    </w:tbl>
    <w:p/>
    <w:p>
      <w:pPr>
        <w:pStyle w:val="Heading1"/>
      </w:pPr>
      <w:r>
        <w:t>How to use this guide</w:t>
      </w:r>
    </w:p>
    <w:p>
      <w:r>
        <w:t>This document is a team reference for the Python functions in the Hackfest 2026 diagnostic platform. Each entry is intentionally concise so a new contributor can understand the function’s role without reading the entire implementation first.</w:t>
      </w:r>
    </w:p>
    <w:p>
      <w:pPr>
        <w:pStyle w:val="ListBullet"/>
      </w:pPr>
      <w:r>
        <w:rPr>
          <w:b/>
        </w:rPr>
        <w:t xml:space="preserve">Start with the workflow: </w:t>
      </w:r>
      <w:r>
        <w:t>DiagnosisEngine.run() coordinates the main evidence-to-finding path, followed by LocalRCAAgent.run_rca() and the reporting or remediation functions.</w:t>
      </w:r>
    </w:p>
    <w:p>
      <w:pPr>
        <w:pStyle w:val="ListBullet"/>
      </w:pPr>
      <w:r>
        <w:rPr>
          <w:b/>
        </w:rPr>
        <w:t xml:space="preserve">Use the module sections: </w:t>
      </w:r>
      <w:r>
        <w:t>Each section groups functions by the part of the system they support: parsing, diagnosis, retrieval, RCA, reporting, or integrations.</w:t>
      </w:r>
    </w:p>
    <w:p>
      <w:pPr>
        <w:pStyle w:val="ListBullet"/>
      </w:pPr>
      <w:r>
        <w:rPr>
          <w:b/>
        </w:rPr>
        <w:t xml:space="preserve">Treat optional integrations as optional: </w:t>
      </w:r>
      <w:r>
        <w:t>Luna and Reddit functions enrich the experience, but the local diagnostic and reporting path remains the core workflow.</w:t>
      </w:r>
    </w:p>
    <w:p>
      <w:pPr>
        <w:pStyle w:val="Heading1"/>
      </w:pPr>
      <w:r>
        <w:t>System workflow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1. Input</w:t>
              <w:br/>
            </w:r>
            <w:r>
              <w:rPr>
                <w:color w:val="FFFFFF"/>
                <w:sz w:val="16"/>
              </w:rPr>
              <w:t>ZIPs, folders, CSV, WER</w:t>
            </w:r>
          </w:p>
        </w:tc>
        <w:tc>
          <w:tcPr>
            <w:tcW w:type="dxa" w:w="2016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2. Parse</w:t>
              <w:br/>
            </w:r>
            <w:r>
              <w:rPr>
                <w:color w:val="FFFFFF"/>
                <w:sz w:val="16"/>
              </w:rPr>
              <w:t>Normalize evidence</w:t>
            </w:r>
          </w:p>
        </w:tc>
        <w:tc>
          <w:tcPr>
            <w:tcW w:type="dxa" w:w="2016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3. Diagnose</w:t>
              <w:br/>
            </w:r>
            <w:r>
              <w:rPr>
                <w:color w:val="FFFFFF"/>
                <w:sz w:val="16"/>
              </w:rPr>
              <w:t>Find anomalies</w:t>
            </w:r>
          </w:p>
        </w:tc>
        <w:tc>
          <w:tcPr>
            <w:tcW w:type="dxa" w:w="2016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4. RCA</w:t>
              <w:br/>
            </w:r>
            <w:r>
              <w:rPr>
                <w:color w:val="FFFFFF"/>
                <w:sz w:val="16"/>
              </w:rPr>
              <w:t>Explain causes</w:t>
            </w:r>
          </w:p>
        </w:tc>
        <w:tc>
          <w:tcPr>
            <w:tcW w:type="dxa" w:w="2016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5. Deliver</w:t>
              <w:br/>
            </w:r>
            <w:r>
              <w:rPr>
                <w:color w:val="FFFFFF"/>
                <w:sz w:val="16"/>
              </w:rPr>
              <w:t>Reports and actions</w:t>
            </w:r>
          </w:p>
        </w:tc>
      </w:tr>
    </w:tbl>
    <w:p/>
    <w:p>
      <w:pPr>
        <w:pStyle w:val="Heading1"/>
      </w:pPr>
      <w:r>
        <w:t>Contents</w:t>
      </w:r>
    </w:p>
    <w:p>
      <w:pPr>
        <w:pStyle w:val="ListBullet"/>
      </w:pPr>
      <w:r>
        <w:rPr>
          <w:b/>
        </w:rPr>
        <w:t>app.py(app.py)</w:t>
      </w:r>
      <w:r>
        <w:t xml:space="preserve">  (2 functions)</w:t>
      </w:r>
    </w:p>
    <w:p>
      <w:pPr>
        <w:pStyle w:val="ListBullet"/>
      </w:pPr>
      <w:r>
        <w:rPr>
          <w:b/>
        </w:rPr>
        <w:t>cli.py(cli.py)</w:t>
      </w:r>
      <w:r>
        <w:t xml:space="preserve">  (1 functions)</w:t>
      </w:r>
    </w:p>
    <w:p>
      <w:pPr>
        <w:pStyle w:val="ListBullet"/>
      </w:pPr>
      <w:r>
        <w:rPr>
          <w:b/>
        </w:rPr>
        <w:t>src/diagnosis/advanced_detectors.py(src/diagnosis/advanced_detectors.py)</w:t>
      </w:r>
      <w:r>
        <w:t xml:space="preserve">  (4 functions)</w:t>
      </w:r>
    </w:p>
    <w:p>
      <w:pPr>
        <w:pStyle w:val="ListBullet"/>
      </w:pPr>
      <w:r>
        <w:rPr>
          <w:b/>
        </w:rPr>
        <w:t>src/diagnosis/app_stability.py(src/diagnosis/app_stability.py)</w:t>
      </w:r>
      <w:r>
        <w:t xml:space="preserve">  (1 functions)</w:t>
      </w:r>
    </w:p>
    <w:p>
      <w:pPr>
        <w:pStyle w:val="ListBullet"/>
      </w:pPr>
      <w:r>
        <w:rPr>
          <w:b/>
        </w:rPr>
        <w:t>src/diagnosis/cluster_detector.py(src/diagnosis/cluster_detector.py)</w:t>
      </w:r>
      <w:r>
        <w:t xml:space="preserve">  (1 functions)</w:t>
      </w:r>
    </w:p>
    <w:p>
      <w:pPr>
        <w:pStyle w:val="ListBullet"/>
      </w:pPr>
      <w:r>
        <w:rPr>
          <w:b/>
        </w:rPr>
        <w:t>src/diagnosis/engine.py(src/diagnosis/engine.py)</w:t>
      </w:r>
      <w:r>
        <w:t xml:space="preserve">  (4 functions)</w:t>
      </w:r>
    </w:p>
    <w:p>
      <w:pPr>
        <w:pStyle w:val="ListBullet"/>
      </w:pPr>
      <w:r>
        <w:rPr>
          <w:b/>
        </w:rPr>
        <w:t>src/diagnosis/hardware_detector.py(src/diagnosis/hardware_detector.py)</w:t>
      </w:r>
      <w:r>
        <w:t xml:space="preserve">  (1 functions)</w:t>
      </w:r>
    </w:p>
    <w:p>
      <w:pPr>
        <w:pStyle w:val="ListBullet"/>
      </w:pPr>
      <w:r>
        <w:rPr>
          <w:b/>
        </w:rPr>
        <w:t>src/diagnosis/resource_detector.py(src/diagnosis/resource_detector.py)</w:t>
      </w:r>
      <w:r>
        <w:t xml:space="preserve">  (1 functions)</w:t>
      </w:r>
    </w:p>
    <w:p>
      <w:pPr>
        <w:pStyle w:val="ListBullet"/>
      </w:pPr>
      <w:r>
        <w:rPr>
          <w:b/>
        </w:rPr>
        <w:t>src/parsers/eventlog_parser.py(src/parsers/eventlog_parser.py)</w:t>
      </w:r>
      <w:r>
        <w:t xml:space="preserve">  (3 functions)</w:t>
      </w:r>
    </w:p>
    <w:p>
      <w:pPr>
        <w:pStyle w:val="ListBullet"/>
      </w:pPr>
      <w:r>
        <w:rPr>
          <w:b/>
        </w:rPr>
        <w:t>src/parsers/hardware_parser.py(src/parsers/hardware_parser.py)</w:t>
      </w:r>
      <w:r>
        <w:t xml:space="preserve">  (2 functions)</w:t>
      </w:r>
    </w:p>
    <w:p>
      <w:pPr>
        <w:pStyle w:val="ListBullet"/>
      </w:pPr>
      <w:r>
        <w:rPr>
          <w:b/>
        </w:rPr>
        <w:t>src/parsers/reliability_parser.py(src/parsers/reliability_parser.py)</w:t>
      </w:r>
      <w:r>
        <w:t xml:space="preserve">  (2 functions)</w:t>
      </w:r>
    </w:p>
    <w:p>
      <w:pPr>
        <w:pStyle w:val="ListBullet"/>
      </w:pPr>
      <w:r>
        <w:rPr>
          <w:b/>
        </w:rPr>
        <w:t>src/parsers/timeline_parser.py(src/parsers/timeline_parser.py)</w:t>
      </w:r>
      <w:r>
        <w:t xml:space="preserve">  (2 functions)</w:t>
      </w:r>
    </w:p>
    <w:p>
      <w:pPr>
        <w:pStyle w:val="ListBullet"/>
      </w:pPr>
      <w:r>
        <w:rPr>
          <w:b/>
        </w:rPr>
        <w:t>src/parsers/wer_parser.py(src/parsers/wer_parser.py)</w:t>
      </w:r>
      <w:r>
        <w:t xml:space="preserve">  (3 functions)</w:t>
      </w:r>
    </w:p>
    <w:p>
      <w:pPr>
        <w:pStyle w:val="ListBullet"/>
      </w:pPr>
      <w:r>
        <w:rPr>
          <w:b/>
        </w:rPr>
        <w:t>src/utils.py(src/utils.py)</w:t>
      </w:r>
      <w:r>
        <w:t xml:space="preserve">  (1 functions)</w:t>
      </w:r>
    </w:p>
    <w:p>
      <w:pPr>
        <w:pStyle w:val="ListBullet"/>
      </w:pPr>
      <w:r>
        <w:rPr>
          <w:b/>
        </w:rPr>
        <w:t>src/rag/chunker.py(src/rag/chunker.py)</w:t>
      </w:r>
      <w:r>
        <w:t xml:space="preserve">  (3 functions)</w:t>
      </w:r>
    </w:p>
    <w:p>
      <w:pPr>
        <w:pStyle w:val="ListBullet"/>
      </w:pPr>
      <w:r>
        <w:rPr>
          <w:b/>
        </w:rPr>
        <w:t>src/rag/indexer.py(src/rag/indexer.py)</w:t>
      </w:r>
      <w:r>
        <w:t xml:space="preserve">  (8 functions)</w:t>
      </w:r>
    </w:p>
    <w:p>
      <w:pPr>
        <w:pStyle w:val="ListBullet"/>
      </w:pPr>
      <w:r>
        <w:rPr>
          <w:b/>
        </w:rPr>
        <w:t>src/rag/parser.py(src/rag/parser.py)</w:t>
      </w:r>
      <w:r>
        <w:t xml:space="preserve">  (5 functions)</w:t>
      </w:r>
    </w:p>
    <w:p>
      <w:pPr>
        <w:pStyle w:val="ListBullet"/>
      </w:pPr>
      <w:r>
        <w:rPr>
          <w:b/>
        </w:rPr>
        <w:t>src/rag/retriever.py(src/rag/retriever.py)</w:t>
      </w:r>
      <w:r>
        <w:t xml:space="preserve">  (6 functions)</w:t>
      </w:r>
    </w:p>
    <w:p>
      <w:pPr>
        <w:pStyle w:val="ListBullet"/>
      </w:pPr>
      <w:r>
        <w:rPr>
          <w:b/>
        </w:rPr>
        <w:t>src/rca/agent.py(src/rca/agent.py)</w:t>
      </w:r>
      <w:r>
        <w:t xml:space="preserve">  (6 functions)</w:t>
      </w:r>
    </w:p>
    <w:p>
      <w:pPr>
        <w:pStyle w:val="ListBullet"/>
      </w:pPr>
      <w:r>
        <w:rPr>
          <w:b/>
        </w:rPr>
        <w:t>src/rca/correlator.py(src/rca/correlator.py)</w:t>
      </w:r>
      <w:r>
        <w:t xml:space="preserve">  (5 functions)</w:t>
      </w:r>
    </w:p>
    <w:p>
      <w:pPr>
        <w:pStyle w:val="ListBullet"/>
      </w:pPr>
      <w:r>
        <w:rPr>
          <w:b/>
        </w:rPr>
        <w:t>src/rca/luna_client.py(src/rca/luna_client.py)</w:t>
      </w:r>
      <w:r>
        <w:t xml:space="preserve">  (2 functions)</w:t>
      </w:r>
    </w:p>
    <w:p>
      <w:pPr>
        <w:pStyle w:val="ListBullet"/>
      </w:pPr>
      <w:r>
        <w:rPr>
          <w:b/>
        </w:rPr>
        <w:t>src/rca/luna_chat.py(src/rca/luna_chat.py)</w:t>
      </w:r>
      <w:r>
        <w:t xml:space="preserve">  (1 functions)</w:t>
      </w:r>
    </w:p>
    <w:p>
      <w:pPr>
        <w:pStyle w:val="ListBullet"/>
      </w:pPr>
      <w:r>
        <w:rPr>
          <w:b/>
        </w:rPr>
        <w:t>src/rca/luna_solution.py(src/rca/luna_solution.py)</w:t>
      </w:r>
      <w:r>
        <w:t xml:space="preserve">  (1 functions)</w:t>
      </w:r>
    </w:p>
    <w:p>
      <w:pPr>
        <w:pStyle w:val="ListBullet"/>
      </w:pPr>
      <w:r>
        <w:rPr>
          <w:b/>
        </w:rPr>
        <w:t>src/reporting/scorecard.py(src/reporting/scorecard.py)</w:t>
      </w:r>
      <w:r>
        <w:t xml:space="preserve">  (3 functions)</w:t>
      </w:r>
    </w:p>
    <w:p>
      <w:pPr>
        <w:pStyle w:val="ListBullet"/>
      </w:pPr>
      <w:r>
        <w:rPr>
          <w:b/>
        </w:rPr>
        <w:t>src/reporting/report_builder.py(src/reporting/report_builder.py)</w:t>
      </w:r>
      <w:r>
        <w:t xml:space="preserve">  (13 functions)</w:t>
      </w:r>
    </w:p>
    <w:p>
      <w:pPr>
        <w:pStyle w:val="ListBullet"/>
      </w:pPr>
      <w:r>
        <w:rPr>
          <w:b/>
        </w:rPr>
        <w:t>src/reporting/pdf_generator.py(src/reporting/pdf_generator.py)</w:t>
      </w:r>
      <w:r>
        <w:t xml:space="preserve">  (3 functions)</w:t>
      </w:r>
    </w:p>
    <w:p>
      <w:pPr>
        <w:pStyle w:val="ListBullet"/>
      </w:pPr>
      <w:r>
        <w:rPr>
          <w:b/>
        </w:rPr>
        <w:t>src/self_healing/generator.py(src/self_healing/generator.py)</w:t>
      </w:r>
      <w:r>
        <w:t xml:space="preserve">  (1 functions)</w:t>
      </w:r>
    </w:p>
    <w:p>
      <w:pPr>
        <w:pStyle w:val="ListBullet"/>
      </w:pPr>
      <w:r>
        <w:rPr>
          <w:b/>
        </w:rPr>
        <w:t>src/reddit_assistant.py(src/reddit_assistant.py)</w:t>
      </w:r>
      <w:r>
        <w:t xml:space="preserve">  (3 functions)</w:t>
      </w:r>
    </w:p>
    <w:p>
      <w:pPr>
        <w:pStyle w:val="ListBullet"/>
      </w:pPr>
      <w:r>
        <w:rPr>
          <w:b/>
        </w:rPr>
        <w:t>Reddit (Optional)/Reddit.py(Reddit%20(Optional)/Reddit.py)</w:t>
      </w:r>
      <w:r>
        <w:t xml:space="preserve">  (7 functions)</w:t>
      </w:r>
    </w:p>
    <w:p>
      <w:pPr>
        <w:pStyle w:val="ListBullet"/>
      </w:pPr>
      <w:r>
        <w:rPr>
          <w:b/>
        </w:rPr>
        <w:t>Reddit (Optional)/reddit_assistant.py(Reddit%20(Optional)/reddit_assistant.py)</w:t>
      </w:r>
      <w:r>
        <w:t xml:space="preserve">  (5 functions)</w:t>
      </w:r>
    </w:p>
    <w:p>
      <w:r>
        <w:br w:type="page"/>
      </w:r>
    </w:p>
    <w:p>
      <w:pPr>
        <w:pStyle w:val="Heading1"/>
      </w:pPr>
      <w:r>
        <w:t>Root Modules</w:t>
      </w:r>
    </w:p>
    <w:p>
      <w:pPr>
        <w:pStyle w:val="Heading2"/>
      </w:pPr>
      <w:r>
        <w:t>[app.py](app.py)</w:t>
      </w:r>
    </w:p>
    <w:p>
      <w:r>
        <w:rPr>
          <w:b/>
        </w:rPr>
        <w:t xml:space="preserve">Module role: </w:t>
      </w:r>
      <w:r>
        <w:t>This module contains the functions responsible for [app](app).</w:t>
      </w:r>
    </w:p>
    <w:p>
      <w:pPr>
        <w:pStyle w:val="Heading3"/>
      </w:pPr>
      <w:r>
        <w:rPr>
          <w:rFonts w:ascii="Aptos Display" w:hAnsi="Aptos Display"/>
          <w:color w:val="0F766E"/>
        </w:rPr>
        <w:t>extract_diagnostic_zip(uploaded_zip, upload_dir)()</w:t>
      </w:r>
    </w:p>
    <w:p>
      <w:pPr>
        <w:pStyle w:val="ListBullet"/>
      </w:pPr>
      <w:r>
        <w:rPr>
          <w:b/>
        </w:rPr>
        <w:t xml:space="preserve">What it does: </w:t>
      </w:r>
      <w:r>
        <w:t>Safely extracts diagnostic folders from an uploaded ZIP, removes wrapper directories, and blocks traversal paths.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Centralizes a recurring operation, reducing duplicated logic and inconsistent behavior.</w:t>
      </w:r>
    </w:p>
    <w:p>
      <w:pPr>
        <w:spacing w:after="120"/>
      </w:pPr>
      <w:r>
        <w:rPr>
          <w:i/>
          <w:color w:val="64748B"/>
          <w:sz w:val="18"/>
        </w:rPr>
        <w:t>Type: Public utility</w:t>
      </w:r>
    </w:p>
    <w:p>
      <w:pPr>
        <w:pStyle w:val="Heading3"/>
      </w:pPr>
      <w:r>
        <w:rPr>
          <w:rFonts w:ascii="Aptos Display" w:hAnsi="Aptos Display"/>
          <w:color w:val="0F766E"/>
        </w:rPr>
        <w:t>Streamlit application body()</w:t>
      </w:r>
    </w:p>
    <w:p>
      <w:pPr>
        <w:pStyle w:val="ListBullet"/>
      </w:pPr>
      <w:r>
        <w:rPr>
          <w:b/>
        </w:rPr>
        <w:t xml:space="preserve">What it does: </w:t>
      </w:r>
      <w:r>
        <w:t>Builds the interactive diagnosis, RCA, reporting, RAG, Reddit, and self-healing user interface.</w:t>
      </w:r>
    </w:p>
    <w:p>
      <w:pPr>
        <w:pStyle w:val="ListBullet"/>
      </w:pPr>
      <w:r>
        <w:rPr>
          <w:b/>
        </w:rPr>
        <w:t xml:space="preserve">How it helps: </w:t>
      </w:r>
      <w:r>
        <w:t>It turns a recommendation into a repeatable operational step while supporting safer technician execution.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Application entrypoint</w:t>
      </w:r>
    </w:p>
    <w:p/>
    <w:p>
      <w:pPr>
        <w:pStyle w:val="Heading2"/>
      </w:pPr>
      <w:r>
        <w:t>[cli.py](cli.py)</w:t>
      </w:r>
    </w:p>
    <w:p>
      <w:r>
        <w:rPr>
          <w:b/>
        </w:rPr>
        <w:t xml:space="preserve">Module role: </w:t>
      </w:r>
      <w:r>
        <w:t>This module contains the functions responsible for [cli](cli).</w:t>
      </w:r>
    </w:p>
    <w:p>
      <w:pPr>
        <w:pStyle w:val="Heading3"/>
      </w:pPr>
      <w:r>
        <w:rPr>
          <w:rFonts w:ascii="Aptos Display" w:hAnsi="Aptos Display"/>
          <w:color w:val="0F766E"/>
        </w:rPr>
        <w:t>main()()</w:t>
      </w:r>
    </w:p>
    <w:p>
      <w:pPr>
        <w:pStyle w:val="ListBullet"/>
      </w:pPr>
      <w:r>
        <w:rPr>
          <w:b/>
        </w:rPr>
        <w:t xml:space="preserve">What it does: </w:t>
      </w:r>
      <w:r>
        <w:t>Parses CLI arguments, runs diagnosis, RCA, Markdown/PDF reporting, and optional PowerShell script generation.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Public entrypoint</w:t>
      </w:r>
    </w:p>
    <w:p/>
    <w:p>
      <w:pPr>
        <w:pStyle w:val="Heading1"/>
      </w:pPr>
      <w:r>
        <w:t>Diagnosis</w:t>
      </w:r>
    </w:p>
    <w:p>
      <w:pPr>
        <w:pStyle w:val="Heading2"/>
      </w:pPr>
      <w:r>
        <w:t>[src/diagnosis/advanced_detectors.py](src/diagnosis/advanced_detectors.py)</w:t>
      </w:r>
    </w:p>
    <w:p>
      <w:r>
        <w:rPr>
          <w:b/>
        </w:rPr>
        <w:t xml:space="preserve">Module role: </w:t>
      </w:r>
      <w:r>
        <w:t>This module contains the functions responsible for advanced detectors).</w:t>
      </w:r>
    </w:p>
    <w:p>
      <w:pPr>
        <w:pStyle w:val="Heading3"/>
      </w:pPr>
      <w:r>
        <w:rPr>
          <w:rFonts w:ascii="Aptos Display" w:hAnsi="Aptos Display"/>
          <w:color w:val="0F766E"/>
        </w:rPr>
        <w:t>_parse_flexible_time(t_str)()</w:t>
      </w:r>
    </w:p>
    <w:p>
      <w:pPr>
        <w:pStyle w:val="ListBullet"/>
      </w:pPr>
      <w:r>
        <w:rPr>
          <w:b/>
        </w:rPr>
        <w:t xml:space="preserve">What it does: </w:t>
      </w:r>
      <w:r>
        <w:t>Parses multiple Windows timestamp formats.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Keeps specialized implementation detail out of the public API and makes the parent workflow easier to read.</w:t>
      </w:r>
    </w:p>
    <w:p>
      <w:pPr>
        <w:spacing w:after="120"/>
      </w:pPr>
      <w:r>
        <w:rPr>
          <w:i/>
          <w:color w:val="64748B"/>
          <w:sz w:val="18"/>
        </w:rPr>
        <w:t>Type: Private helper</w:t>
      </w:r>
    </w:p>
    <w:p>
      <w:pPr>
        <w:pStyle w:val="Heading3"/>
      </w:pPr>
      <w:r>
        <w:rPr>
          <w:rFonts w:ascii="Aptos Display" w:hAnsi="Aptos Display"/>
          <w:color w:val="0F766E"/>
        </w:rPr>
        <w:t>detect_statistical_micro_spikes(data_dir)()</w:t>
      </w:r>
    </w:p>
    <w:p>
      <w:pPr>
        <w:pStyle w:val="ListBullet"/>
      </w:pPr>
      <w:r>
        <w:rPr>
          <w:b/>
        </w:rPr>
        <w:t xml:space="preserve">What it does: </w:t>
      </w:r>
      <w:r>
        <w:t>Detects CPU Z-score spikes and low-memory IQR outliers.</w:t>
      </w:r>
    </w:p>
    <w:p>
      <w:pPr>
        <w:pStyle w:val="ListBullet"/>
      </w:pPr>
      <w:r>
        <w:rPr>
          <w:b/>
        </w:rPr>
        <w:t xml:space="preserve">How it helps: </w:t>
      </w:r>
      <w:r>
        <w:t>It gives the diagnostic engine a focused signal instead of requiring technicians to inspect every raw record manually.</w:t>
      </w:r>
    </w:p>
    <w:p>
      <w:pPr>
        <w:pStyle w:val="ListBullet"/>
      </w:pPr>
      <w:r>
        <w:rPr>
          <w:b/>
        </w:rPr>
        <w:t xml:space="preserve">Advantage: </w:t>
      </w:r>
      <w:r>
        <w:t>Turns raw endpoint data into a focused finding that can be prioritized and investigated.</w:t>
      </w:r>
    </w:p>
    <w:p>
      <w:pPr>
        <w:spacing w:after="120"/>
      </w:pPr>
      <w:r>
        <w:rPr>
          <w:i/>
          <w:color w:val="64748B"/>
          <w:sz w:val="18"/>
        </w:rPr>
        <w:t>Type: Public detector</w:t>
      </w:r>
    </w:p>
    <w:p>
      <w:pPr>
        <w:pStyle w:val="Heading3"/>
      </w:pPr>
      <w:r>
        <w:rPr>
          <w:rFonts w:ascii="Aptos Display" w:hAnsi="Aptos Display"/>
          <w:color w:val="0F766E"/>
        </w:rPr>
        <w:t>detect_monotonic_memory_leaks(data_dir)()</w:t>
      </w:r>
    </w:p>
    <w:p>
      <w:pPr>
        <w:pStyle w:val="ListBullet"/>
      </w:pPr>
      <w:r>
        <w:rPr>
          <w:b/>
        </w:rPr>
        <w:t xml:space="preserve">What it does: </w:t>
      </w:r>
      <w:r>
        <w:t>Detects processes with sustained working-set growth using monotonicity and linear regression.</w:t>
      </w:r>
    </w:p>
    <w:p>
      <w:pPr>
        <w:pStyle w:val="ListBullet"/>
      </w:pPr>
      <w:r>
        <w:rPr>
          <w:b/>
        </w:rPr>
        <w:t xml:space="preserve">How it helps: </w:t>
      </w:r>
      <w:r>
        <w:t>It gives the diagnostic engine a focused signal instead of requiring technicians to inspect every raw record manually.</w:t>
      </w:r>
    </w:p>
    <w:p>
      <w:pPr>
        <w:pStyle w:val="ListBullet"/>
      </w:pPr>
      <w:r>
        <w:rPr>
          <w:b/>
        </w:rPr>
        <w:t xml:space="preserve">Advantage: </w:t>
      </w:r>
      <w:r>
        <w:t>Turns raw endpoint data into a focused finding that can be prioritized and investigated.</w:t>
      </w:r>
    </w:p>
    <w:p>
      <w:pPr>
        <w:spacing w:after="120"/>
      </w:pPr>
      <w:r>
        <w:rPr>
          <w:i/>
          <w:color w:val="64748B"/>
          <w:sz w:val="18"/>
        </w:rPr>
        <w:t>Type: Public detector</w:t>
      </w:r>
    </w:p>
    <w:p>
      <w:pPr>
        <w:pStyle w:val="Heading3"/>
      </w:pPr>
      <w:r>
        <w:rPr>
          <w:rFonts w:ascii="Aptos Display" w:hAnsi="Aptos Display"/>
          <w:color w:val="0F766E"/>
        </w:rPr>
        <w:t>correlate_temporal_window(data_dir, target_time_str, window_seconds)()</w:t>
      </w:r>
    </w:p>
    <w:p>
      <w:pPr>
        <w:pStyle w:val="ListBullet"/>
      </w:pPr>
      <w:r>
        <w:rPr>
          <w:b/>
        </w:rPr>
        <w:t xml:space="preserve">What it does: </w:t>
      </w:r>
      <w:r>
        <w:t>Joins process and file activity around an incident timestamp.</w:t>
      </w:r>
    </w:p>
    <w:p>
      <w:pPr>
        <w:pStyle w:val="ListBullet"/>
      </w:pPr>
      <w:r>
        <w:rPr>
          <w:b/>
        </w:rPr>
        <w:t xml:space="preserve">How it helps: </w:t>
      </w:r>
      <w:r>
        <w:t>It connects evidence and hypotheses so the team can move from symptoms toward a defensible explanation.</w:t>
      </w:r>
    </w:p>
    <w:p>
      <w:pPr>
        <w:pStyle w:val="ListBullet"/>
      </w:pPr>
      <w:r>
        <w:rPr>
          <w:b/>
        </w:rPr>
        <w:t xml:space="preserve">Advantage: </w:t>
      </w:r>
      <w:r>
        <w:t>Connects related evidence across files or time, improving root-cause confidence.</w:t>
      </w:r>
    </w:p>
    <w:p>
      <w:pPr>
        <w:spacing w:after="120"/>
      </w:pPr>
      <w:r>
        <w:rPr>
          <w:i/>
          <w:color w:val="64748B"/>
          <w:sz w:val="18"/>
        </w:rPr>
        <w:t>Type: Public correlator</w:t>
      </w:r>
    </w:p>
    <w:p/>
    <w:p>
      <w:pPr>
        <w:pStyle w:val="Heading2"/>
      </w:pPr>
      <w:r>
        <w:t>[src/diagnosis/app_stability.py](src/diagnosis/app_stability.py)</w:t>
      </w:r>
    </w:p>
    <w:p>
      <w:r>
        <w:rPr>
          <w:b/>
        </w:rPr>
        <w:t xml:space="preserve">Module role: </w:t>
      </w:r>
      <w:r>
        <w:t>This module contains the functions responsible for app stability).</w:t>
      </w:r>
    </w:p>
    <w:p>
      <w:pPr>
        <w:pStyle w:val="Heading3"/>
      </w:pPr>
      <w:r>
        <w:rPr>
          <w:rFonts w:ascii="Aptos Display" w:hAnsi="Aptos Display"/>
          <w:color w:val="0F766E"/>
        </w:rPr>
        <w:t>detect_app_stability_anomalies(wer_reports)()</w:t>
      </w:r>
    </w:p>
    <w:p>
      <w:pPr>
        <w:pStyle w:val="ListBullet"/>
      </w:pPr>
      <w:r>
        <w:rPr>
          <w:b/>
        </w:rPr>
        <w:t xml:space="preserve">What it does: </w:t>
      </w:r>
      <w:r>
        <w:t>Identifies LiveKernelEvent watchdogs, OneDrive hangs, PowerPoint version mismatches, and recurring application failures.</w:t>
      </w:r>
    </w:p>
    <w:p>
      <w:pPr>
        <w:pStyle w:val="ListBullet"/>
      </w:pPr>
      <w:r>
        <w:rPr>
          <w:b/>
        </w:rPr>
        <w:t xml:space="preserve">How it helps: </w:t>
      </w:r>
      <w:r>
        <w:t>It gives the diagnostic engine a focused signal instead of requiring technicians to inspect every raw record manually.</w:t>
      </w:r>
    </w:p>
    <w:p>
      <w:pPr>
        <w:pStyle w:val="ListBullet"/>
      </w:pPr>
      <w:r>
        <w:rPr>
          <w:b/>
        </w:rPr>
        <w:t xml:space="preserve">Advantage: </w:t>
      </w:r>
      <w:r>
        <w:t>Turns raw endpoint data into a focused finding that can be prioritized and investigated.</w:t>
      </w:r>
    </w:p>
    <w:p>
      <w:pPr>
        <w:spacing w:after="120"/>
      </w:pPr>
      <w:r>
        <w:rPr>
          <w:i/>
          <w:color w:val="64748B"/>
          <w:sz w:val="18"/>
        </w:rPr>
        <w:t>Type: Public detector</w:t>
      </w:r>
    </w:p>
    <w:p/>
    <w:p>
      <w:pPr>
        <w:pStyle w:val="Heading2"/>
      </w:pPr>
      <w:r>
        <w:t>[src/diagnosis/cluster_detector.py](src/diagnosis/cluster_detector.py)</w:t>
      </w:r>
    </w:p>
    <w:p>
      <w:r>
        <w:rPr>
          <w:b/>
        </w:rPr>
        <w:t xml:space="preserve">Module role: </w:t>
      </w:r>
      <w:r>
        <w:t>This module contains the functions responsible for cluster detector).</w:t>
      </w:r>
    </w:p>
    <w:p>
      <w:pPr>
        <w:pStyle w:val="Heading3"/>
      </w:pPr>
      <w:r>
        <w:rPr>
          <w:rFonts w:ascii="Aptos Display" w:hAnsi="Aptos Display"/>
          <w:color w:val="0F766E"/>
        </w:rPr>
        <w:t>detect_crash_clusters(wer_reports, window_seconds, min_distinct_procs)()</w:t>
      </w:r>
    </w:p>
    <w:p>
      <w:pPr>
        <w:pStyle w:val="ListBullet"/>
      </w:pPr>
      <w:r>
        <w:rPr>
          <w:b/>
        </w:rPr>
        <w:t xml:space="preserve">What it does: </w:t>
      </w:r>
      <w:r>
        <w:t>Finds tightly timed crashes across multiple distinct processes and creates shared-failure findings.</w:t>
      </w:r>
    </w:p>
    <w:p>
      <w:pPr>
        <w:pStyle w:val="ListBullet"/>
      </w:pPr>
      <w:r>
        <w:rPr>
          <w:b/>
        </w:rPr>
        <w:t xml:space="preserve">How it helps: </w:t>
      </w:r>
      <w:r>
        <w:t>It gives the diagnostic engine a focused signal instead of requiring technicians to inspect every raw record manually.</w:t>
      </w:r>
    </w:p>
    <w:p>
      <w:pPr>
        <w:pStyle w:val="ListBullet"/>
      </w:pPr>
      <w:r>
        <w:rPr>
          <w:b/>
        </w:rPr>
        <w:t xml:space="preserve">Advantage: </w:t>
      </w:r>
      <w:r>
        <w:t>Turns raw endpoint data into a focused finding that can be prioritized and investigated.</w:t>
      </w:r>
    </w:p>
    <w:p>
      <w:pPr>
        <w:spacing w:after="120"/>
      </w:pPr>
      <w:r>
        <w:rPr>
          <w:i/>
          <w:color w:val="64748B"/>
          <w:sz w:val="18"/>
        </w:rPr>
        <w:t>Type: Public detector</w:t>
      </w:r>
    </w:p>
    <w:p/>
    <w:p>
      <w:pPr>
        <w:pStyle w:val="Heading2"/>
      </w:pPr>
      <w:r>
        <w:t>[src/diagnosis/engine.py](src/diagnosis/engine.py)</w:t>
      </w:r>
    </w:p>
    <w:p>
      <w:r>
        <w:rPr>
          <w:b/>
        </w:rPr>
        <w:t xml:space="preserve">Module role: </w:t>
      </w:r>
      <w:r>
        <w:t>This module contains the functions responsible for engine).</w:t>
      </w:r>
    </w:p>
    <w:p>
      <w:pPr>
        <w:pStyle w:val="Heading3"/>
      </w:pPr>
      <w:r>
        <w:rPr>
          <w:rFonts w:ascii="Aptos Display" w:hAnsi="Aptos Display"/>
          <w:color w:val="0F766E"/>
        </w:rPr>
        <w:t>DiagnosisEngine.__init__(data_dir)()</w:t>
      </w:r>
    </w:p>
    <w:p>
      <w:pPr>
        <w:pStyle w:val="ListBullet"/>
      </w:pPr>
      <w:r>
        <w:rPr>
          <w:b/>
        </w:rPr>
        <w:t xml:space="preserve">What it does: </w:t>
      </w:r>
      <w:r>
        <w:t>Resolves and stores the diagnostic data directory.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Provides a stable module interface and keeps the workflow organized around a clear responsibility.</w:t>
      </w:r>
    </w:p>
    <w:p>
      <w:pPr>
        <w:spacing w:after="120"/>
      </w:pPr>
      <w:r>
        <w:rPr>
          <w:i/>
          <w:color w:val="64748B"/>
          <w:sz w:val="18"/>
        </w:rPr>
        <w:t>Type: Public method</w:t>
      </w:r>
    </w:p>
    <w:p>
      <w:pPr>
        <w:pStyle w:val="Heading3"/>
      </w:pPr>
      <w:r>
        <w:rPr>
          <w:rFonts w:ascii="Aptos Display" w:hAnsi="Aptos Display"/>
          <w:color w:val="0F766E"/>
        </w:rPr>
        <w:t>DiagnosisEngine.run()()</w:t>
      </w:r>
    </w:p>
    <w:p>
      <w:pPr>
        <w:pStyle w:val="ListBullet"/>
      </w:pPr>
      <w:r>
        <w:rPr>
          <w:b/>
        </w:rPr>
        <w:t xml:space="preserve">What it does: </w:t>
      </w:r>
      <w:r>
        <w:t>Orchestrates WER parsing, crash detection, hardware/resource detection, statistical analysis, temporal correlation, ranking, and A/B ID assignment.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Provides a stable module interface and keeps the workflow organized around a clear responsibility.</w:t>
      </w:r>
    </w:p>
    <w:p>
      <w:pPr>
        <w:spacing w:after="120"/>
      </w:pPr>
      <w:r>
        <w:rPr>
          <w:i/>
          <w:color w:val="64748B"/>
          <w:sz w:val="18"/>
        </w:rPr>
        <w:t>Type: Public method</w:t>
      </w:r>
    </w:p>
    <w:p>
      <w:pPr>
        <w:pStyle w:val="Heading3"/>
      </w:pPr>
      <w:r>
        <w:rPr>
          <w:rFonts w:ascii="Aptos Display" w:hAnsi="Aptos Display"/>
          <w:color w:val="0F766E"/>
        </w:rPr>
        <w:t>tier1_sort_key(item)()</w:t>
      </w:r>
    </w:p>
    <w:p>
      <w:pPr>
        <w:pStyle w:val="ListBullet"/>
      </w:pPr>
      <w:r>
        <w:rPr>
          <w:b/>
        </w:rPr>
        <w:t xml:space="preserve">What it does: </w:t>
      </w:r>
      <w:r>
        <w:t>Sorts Tier 1 findings according to benchmark priority and confidence.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Local helper</w:t>
      </w:r>
    </w:p>
    <w:p>
      <w:pPr>
        <w:pStyle w:val="Heading3"/>
      </w:pPr>
      <w:r>
        <w:rPr>
          <w:rFonts w:ascii="Aptos Display" w:hAnsi="Aptos Display"/>
          <w:color w:val="0F766E"/>
        </w:rPr>
        <w:t>tier2_sort_key(item)()</w:t>
      </w:r>
    </w:p>
    <w:p>
      <w:pPr>
        <w:pStyle w:val="ListBullet"/>
      </w:pPr>
      <w:r>
        <w:rPr>
          <w:b/>
        </w:rPr>
        <w:t xml:space="preserve">What it does: </w:t>
      </w:r>
      <w:r>
        <w:t>Sorts Tier 2 findings according to benchmark priority and confidence.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Local helper</w:t>
      </w:r>
    </w:p>
    <w:p/>
    <w:p>
      <w:pPr>
        <w:pStyle w:val="Heading2"/>
      </w:pPr>
      <w:r>
        <w:t>[src/diagnosis/hardware_detector.py](src/diagnosis/hardware_detector.py)</w:t>
      </w:r>
    </w:p>
    <w:p>
      <w:r>
        <w:rPr>
          <w:b/>
        </w:rPr>
        <w:t xml:space="preserve">Module role: </w:t>
      </w:r>
      <w:r>
        <w:t>This module contains the functions responsible for hardware detector).</w:t>
      </w:r>
    </w:p>
    <w:p>
      <w:pPr>
        <w:pStyle w:val="Heading3"/>
      </w:pPr>
      <w:r>
        <w:rPr>
          <w:rFonts w:ascii="Aptos Display" w:hAnsi="Aptos Display"/>
          <w:color w:val="0F766E"/>
        </w:rPr>
        <w:t>detect_hardware_anomalies(data_dir)()</w:t>
      </w:r>
    </w:p>
    <w:p>
      <w:pPr>
        <w:pStyle w:val="ListBullet"/>
      </w:pPr>
      <w:r>
        <w:rPr>
          <w:b/>
        </w:rPr>
        <w:t xml:space="preserve">What it does: </w:t>
      </w:r>
      <w:r>
        <w:t>Detects active ConfigManager device errors and WHEA memory/CPU faults.</w:t>
      </w:r>
    </w:p>
    <w:p>
      <w:pPr>
        <w:pStyle w:val="ListBullet"/>
      </w:pPr>
      <w:r>
        <w:rPr>
          <w:b/>
        </w:rPr>
        <w:t xml:space="preserve">How it helps: </w:t>
      </w:r>
      <w:r>
        <w:t>It gives the diagnostic engine a focused signal instead of requiring technicians to inspect every raw record manually.</w:t>
      </w:r>
    </w:p>
    <w:p>
      <w:pPr>
        <w:pStyle w:val="ListBullet"/>
      </w:pPr>
      <w:r>
        <w:rPr>
          <w:b/>
        </w:rPr>
        <w:t xml:space="preserve">Advantage: </w:t>
      </w:r>
      <w:r>
        <w:t>Turns raw endpoint data into a focused finding that can be prioritized and investigated.</w:t>
      </w:r>
    </w:p>
    <w:p>
      <w:pPr>
        <w:spacing w:after="120"/>
      </w:pPr>
      <w:r>
        <w:rPr>
          <w:i/>
          <w:color w:val="64748B"/>
          <w:sz w:val="18"/>
        </w:rPr>
        <w:t>Type: Public detector</w:t>
      </w:r>
    </w:p>
    <w:p/>
    <w:p>
      <w:pPr>
        <w:pStyle w:val="Heading2"/>
      </w:pPr>
      <w:r>
        <w:t>[src/diagnosis/resource_detector.py](src/diagnosis/resource_detector.py)</w:t>
      </w:r>
    </w:p>
    <w:p>
      <w:r>
        <w:rPr>
          <w:b/>
        </w:rPr>
        <w:t xml:space="preserve">Module role: </w:t>
      </w:r>
      <w:r>
        <w:t>This module contains the functions responsible for resource detector).</w:t>
      </w:r>
    </w:p>
    <w:p>
      <w:pPr>
        <w:pStyle w:val="Heading3"/>
      </w:pPr>
      <w:r>
        <w:rPr>
          <w:rFonts w:ascii="Aptos Display" w:hAnsi="Aptos Display"/>
          <w:color w:val="0F766E"/>
        </w:rPr>
        <w:t>detect_resource_anomalies(data_dir)()</w:t>
      </w:r>
    </w:p>
    <w:p>
      <w:pPr>
        <w:pStyle w:val="ListBullet"/>
      </w:pPr>
      <w:r>
        <w:rPr>
          <w:b/>
        </w:rPr>
        <w:t xml:space="preserve">What it does: </w:t>
      </w:r>
      <w:r>
        <w:t>Detects display errors, memory pressure, SSD temperature, disk-space issues, stability degradation, reboots, and disk I/O problems.</w:t>
      </w:r>
    </w:p>
    <w:p>
      <w:pPr>
        <w:pStyle w:val="ListBullet"/>
      </w:pPr>
      <w:r>
        <w:rPr>
          <w:b/>
        </w:rPr>
        <w:t xml:space="preserve">How it helps: </w:t>
      </w:r>
      <w:r>
        <w:t>It gives the diagnostic engine a focused signal instead of requiring technicians to inspect every raw record manually.</w:t>
      </w:r>
    </w:p>
    <w:p>
      <w:pPr>
        <w:pStyle w:val="ListBullet"/>
      </w:pPr>
      <w:r>
        <w:rPr>
          <w:b/>
        </w:rPr>
        <w:t xml:space="preserve">Advantage: </w:t>
      </w:r>
      <w:r>
        <w:t>Turns raw endpoint data into a focused finding that can be prioritized and investigated.</w:t>
      </w:r>
    </w:p>
    <w:p>
      <w:pPr>
        <w:spacing w:after="120"/>
      </w:pPr>
      <w:r>
        <w:rPr>
          <w:i/>
          <w:color w:val="64748B"/>
          <w:sz w:val="18"/>
        </w:rPr>
        <w:t>Type: Public detector</w:t>
      </w:r>
    </w:p>
    <w:p/>
    <w:p>
      <w:pPr>
        <w:pStyle w:val="Heading1"/>
      </w:pPr>
      <w:r>
        <w:t>Parsers</w:t>
      </w:r>
    </w:p>
    <w:p>
      <w:pPr>
        <w:pStyle w:val="Heading2"/>
      </w:pPr>
      <w:r>
        <w:t>[src/parsers/eventlog_parser.py](src/parsers/eventlog_parser.py)</w:t>
      </w:r>
    </w:p>
    <w:p>
      <w:r>
        <w:rPr>
          <w:b/>
        </w:rPr>
        <w:t xml:space="preserve">Module role: </w:t>
      </w:r>
      <w:r>
        <w:t>This module contains the functions responsible for eventlog parser).</w:t>
      </w:r>
    </w:p>
    <w:p>
      <w:pPr>
        <w:pStyle w:val="Heading3"/>
      </w:pPr>
      <w:r>
        <w:rPr>
          <w:rFonts w:ascii="Aptos Display" w:hAnsi="Aptos Display"/>
          <w:color w:val="0F766E"/>
        </w:rPr>
        <w:t>parse_display_external_errors(event_dir)()</w:t>
      </w:r>
    </w:p>
    <w:p>
      <w:pPr>
        <w:pStyle w:val="ListBullet"/>
      </w:pPr>
      <w:r>
        <w:rPr>
          <w:b/>
        </w:rPr>
        <w:t xml:space="preserve">What it does: </w:t>
      </w:r>
      <w:r>
        <w:t>Counts Intel external-display Event ID 10 records and captures timestamp bounds.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>
      <w:pPr>
        <w:pStyle w:val="Heading3"/>
      </w:pPr>
      <w:r>
        <w:rPr>
          <w:rFonts w:ascii="Aptos Display" w:hAnsi="Aptos Display"/>
          <w:color w:val="0F766E"/>
        </w:rPr>
        <w:t>parse_kernel_power_events(event_dir)()</w:t>
      </w:r>
    </w:p>
    <w:p>
      <w:pPr>
        <w:pStyle w:val="ListBullet"/>
      </w:pPr>
      <w:r>
        <w:rPr>
          <w:b/>
        </w:rPr>
        <w:t xml:space="preserve">What it does: </w:t>
      </w:r>
      <w:r>
        <w:t>Extracts critical Kernel-Power Event ID 41 events.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>
      <w:pPr>
        <w:pStyle w:val="Heading3"/>
      </w:pPr>
      <w:r>
        <w:rPr>
          <w:rFonts w:ascii="Aptos Display" w:hAnsi="Aptos Display"/>
          <w:color w:val="0F766E"/>
        </w:rPr>
        <w:t>parse_disk_io_retries(event_dir)()</w:t>
      </w:r>
    </w:p>
    <w:p>
      <w:pPr>
        <w:pStyle w:val="ListBullet"/>
      </w:pPr>
      <w:r>
        <w:rPr>
          <w:b/>
        </w:rPr>
        <w:t xml:space="preserve">What it does: </w:t>
      </w:r>
      <w:r>
        <w:t>Extracts Disk Event ID 153 retry events and a small event sample.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/>
    <w:p>
      <w:pPr>
        <w:pStyle w:val="Heading2"/>
      </w:pPr>
      <w:r>
        <w:t>[src/parsers/hardware_parser.py](src/parsers/hardware_parser.py)</w:t>
      </w:r>
    </w:p>
    <w:p>
      <w:r>
        <w:rPr>
          <w:b/>
        </w:rPr>
        <w:t xml:space="preserve">Module role: </w:t>
      </w:r>
      <w:r>
        <w:t>This module contains the functions responsible for hardware parser).</w:t>
      </w:r>
    </w:p>
    <w:p>
      <w:pPr>
        <w:pStyle w:val="Heading3"/>
      </w:pPr>
      <w:r>
        <w:rPr>
          <w:rFonts w:ascii="Aptos Display" w:hAnsi="Aptos Display"/>
          <w:color w:val="0F766E"/>
        </w:rPr>
        <w:t>parse_config_manager_errors(device_dir)()</w:t>
      </w:r>
    </w:p>
    <w:p>
      <w:pPr>
        <w:pStyle w:val="ListBullet"/>
      </w:pPr>
      <w:r>
        <w:rPr>
          <w:b/>
        </w:rPr>
        <w:t xml:space="preserve">What it does: </w:t>
      </w:r>
      <w:r>
        <w:t>Reads device error CSVs, filters phantom devices, and removes duplicates.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>
      <w:pPr>
        <w:pStyle w:val="Heading3"/>
      </w:pPr>
      <w:r>
        <w:rPr>
          <w:rFonts w:ascii="Aptos Display" w:hAnsi="Aptos Display"/>
          <w:color w:val="0F766E"/>
        </w:rPr>
        <w:t>parse_whea_errors(file_path)()</w:t>
      </w:r>
    </w:p>
    <w:p>
      <w:pPr>
        <w:pStyle w:val="ListBullet"/>
      </w:pPr>
      <w:r>
        <w:rPr>
          <w:b/>
        </w:rPr>
        <w:t xml:space="preserve">What it does: </w:t>
      </w:r>
      <w:r>
        <w:t>Converts WHEA CSV rows into normalized hardware-event dictionaries.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/>
    <w:p>
      <w:pPr>
        <w:pStyle w:val="Heading2"/>
      </w:pPr>
      <w:r>
        <w:t>[src/parsers/reliability_parser.py](src/parsers/reliability_parser.py)</w:t>
      </w:r>
    </w:p>
    <w:p>
      <w:r>
        <w:rPr>
          <w:b/>
        </w:rPr>
        <w:t xml:space="preserve">Module role: </w:t>
      </w:r>
      <w:r>
        <w:t>This module contains the functions responsible for reliability parser).</w:t>
      </w:r>
    </w:p>
    <w:p>
      <w:pPr>
        <w:pStyle w:val="Heading3"/>
      </w:pPr>
      <w:r>
        <w:rPr>
          <w:rFonts w:ascii="Aptos Display" w:hAnsi="Aptos Display"/>
          <w:color w:val="0F766E"/>
        </w:rPr>
        <w:t>parse_stability_index(score_file)()</w:t>
      </w:r>
    </w:p>
    <w:p>
      <w:pPr>
        <w:pStyle w:val="ListBullet"/>
      </w:pPr>
      <w:r>
        <w:rPr>
          <w:b/>
        </w:rPr>
        <w:t xml:space="preserve">What it does: </w:t>
      </w:r>
      <w:r>
        <w:t>Calculates reliability averages, extrema, significant drops, and depression status.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>
      <w:pPr>
        <w:pStyle w:val="Heading3"/>
      </w:pPr>
      <w:r>
        <w:rPr>
          <w:rFonts w:ascii="Aptos Display" w:hAnsi="Aptos Display"/>
          <w:color w:val="0F766E"/>
        </w:rPr>
        <w:t>parse_reliability_records(records_file)()</w:t>
      </w:r>
    </w:p>
    <w:p>
      <w:pPr>
        <w:pStyle w:val="ListBullet"/>
      </w:pPr>
      <w:r>
        <w:rPr>
          <w:b/>
        </w:rPr>
        <w:t xml:space="preserve">What it does: </w:t>
      </w:r>
      <w:r>
        <w:t>Normalizes Reliability Monitor records.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/>
    <w:p>
      <w:pPr>
        <w:pStyle w:val="Heading2"/>
      </w:pPr>
      <w:r>
        <w:t>[src/parsers/timeline_parser.py](src/parsers/timeline_parser.py)</w:t>
      </w:r>
    </w:p>
    <w:p>
      <w:r>
        <w:rPr>
          <w:b/>
        </w:rPr>
        <w:t xml:space="preserve">Module role: </w:t>
      </w:r>
      <w:r>
        <w:t>This module contains the functions responsible for timeline parser).</w:t>
      </w:r>
    </w:p>
    <w:p>
      <w:pPr>
        <w:pStyle w:val="Heading3"/>
      </w:pPr>
      <w:r>
        <w:rPr>
          <w:rFonts w:ascii="Aptos Display" w:hAnsi="Aptos Display"/>
          <w:color w:val="0F766E"/>
        </w:rPr>
        <w:t>parse_resource_timeline(timeline_file)()</w:t>
      </w:r>
    </w:p>
    <w:p>
      <w:pPr>
        <w:pStyle w:val="ListBullet"/>
      </w:pPr>
      <w:r>
        <w:rPr>
          <w:b/>
        </w:rPr>
        <w:t xml:space="preserve">What it does: </w:t>
      </w:r>
      <w:r>
        <w:t>Computes sample count, CPU statistics, memory minimums, and free-memory percentage.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>
      <w:pPr>
        <w:pStyle w:val="Heading3"/>
      </w:pPr>
      <w:r>
        <w:rPr>
          <w:rFonts w:ascii="Aptos Display" w:hAnsi="Aptos Display"/>
          <w:color w:val="0F766E"/>
        </w:rPr>
        <w:t>parse_top_processes_snapshot(snapshot_file)()</w:t>
      </w:r>
    </w:p>
    <w:p>
      <w:pPr>
        <w:pStyle w:val="ListBullet"/>
      </w:pPr>
      <w:r>
        <w:rPr>
          <w:b/>
        </w:rPr>
        <w:t xml:space="preserve">What it does: </w:t>
      </w:r>
      <w:r>
        <w:t>Reads top memory-consuming processes.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/>
    <w:p>
      <w:pPr>
        <w:pStyle w:val="Heading2"/>
      </w:pPr>
      <w:r>
        <w:t>[src/parsers/wer_parser.py](src/parsers/wer_parser.py)</w:t>
      </w:r>
    </w:p>
    <w:p>
      <w:r>
        <w:rPr>
          <w:b/>
        </w:rPr>
        <w:t xml:space="preserve">Module role: </w:t>
      </w:r>
      <w:r>
        <w:t>This module contains the functions responsible for wer parser).</w:t>
      </w:r>
    </w:p>
    <w:p>
      <w:pPr>
        <w:pStyle w:val="Heading3"/>
      </w:pPr>
      <w:r>
        <w:rPr>
          <w:rFonts w:ascii="Aptos Display" w:hAnsi="Aptos Display"/>
          <w:color w:val="0F766E"/>
        </w:rPr>
        <w:t>filetime_to_datetime(filetime_val)()</w:t>
      </w:r>
    </w:p>
    <w:p>
      <w:pPr>
        <w:pStyle w:val="ListBullet"/>
      </w:pPr>
      <w:r>
        <w:rPr>
          <w:b/>
        </w:rPr>
        <w:t xml:space="preserve">What it does: </w:t>
      </w:r>
      <w:r>
        <w:t>Converts Windows FILETIME values to Python datetimes.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Converts platform-specific values into standard Python values for reliable comparison and sorting.</w:t>
      </w:r>
    </w:p>
    <w:p>
      <w:pPr>
        <w:spacing w:after="120"/>
      </w:pPr>
      <w:r>
        <w:rPr>
          <w:i/>
          <w:color w:val="64748B"/>
          <w:sz w:val="18"/>
        </w:rPr>
        <w:t>Type: Public conversion helper</w:t>
      </w:r>
    </w:p>
    <w:p>
      <w:pPr>
        <w:pStyle w:val="Heading3"/>
      </w:pPr>
      <w:r>
        <w:rPr>
          <w:rFonts w:ascii="Aptos Display" w:hAnsi="Aptos Display"/>
          <w:color w:val="0F766E"/>
        </w:rPr>
        <w:t>parse_single_wer(wer_path)()</w:t>
      </w:r>
    </w:p>
    <w:p>
      <w:pPr>
        <w:pStyle w:val="ListBullet"/>
      </w:pPr>
      <w:r>
        <w:rPr>
          <w:b/>
        </w:rPr>
        <w:t xml:space="preserve">What it does: </w:t>
      </w:r>
      <w:r>
        <w:t>Parses a UTF-16LE `Report.wer`, resolves application/signature fields, and extracts stop codes.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>
      <w:pPr>
        <w:pStyle w:val="Heading3"/>
      </w:pPr>
      <w:r>
        <w:rPr>
          <w:rFonts w:ascii="Aptos Display" w:hAnsi="Aptos Display"/>
          <w:color w:val="0F766E"/>
        </w:rPr>
        <w:t>parse_wer_directory(wer_dir)()</w:t>
      </w:r>
    </w:p>
    <w:p>
      <w:pPr>
        <w:pStyle w:val="ListBullet"/>
      </w:pPr>
      <w:r>
        <w:rPr>
          <w:b/>
        </w:rPr>
        <w:t xml:space="preserve">What it does: </w:t>
      </w:r>
      <w:r>
        <w:t>Recursively discovers and parses all `Report.wer` files, sorted by timestamp.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/>
    <w:p>
      <w:pPr>
        <w:pStyle w:val="Heading1"/>
      </w:pPr>
      <w:r>
        <w:t>Utilities</w:t>
      </w:r>
    </w:p>
    <w:p>
      <w:pPr>
        <w:pStyle w:val="Heading2"/>
      </w:pPr>
      <w:r>
        <w:t>[src/utils.py](src/utils.py)</w:t>
      </w:r>
    </w:p>
    <w:p>
      <w:r>
        <w:rPr>
          <w:b/>
        </w:rPr>
        <w:t xml:space="preserve">Module role: </w:t>
      </w:r>
      <w:r>
        <w:t>This module contains the functions responsible for utils).</w:t>
      </w:r>
    </w:p>
    <w:p>
      <w:pPr>
        <w:pStyle w:val="Heading3"/>
      </w:pPr>
      <w:r>
        <w:rPr>
          <w:rFonts w:ascii="Aptos Display" w:hAnsi="Aptos Display"/>
          <w:color w:val="0F766E"/>
        </w:rPr>
        <w:t>resolve_diagnostic_dir(raw_path)()</w:t>
      </w:r>
    </w:p>
    <w:p>
      <w:pPr>
        <w:pStyle w:val="ListBullet"/>
      </w:pPr>
      <w:r>
        <w:rPr>
          <w:b/>
        </w:rPr>
        <w:t xml:space="preserve">What it does: </w:t>
      </w:r>
      <w:r>
        <w:t>Resolves quoted, relative, nested, or directly supplied paths to the diagnostic root.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Centralizes a recurring operation, reducing duplicated logic and inconsistent behavior.</w:t>
      </w:r>
    </w:p>
    <w:p>
      <w:pPr>
        <w:spacing w:after="120"/>
      </w:pPr>
      <w:r>
        <w:rPr>
          <w:i/>
          <w:color w:val="64748B"/>
          <w:sz w:val="18"/>
        </w:rPr>
        <w:t>Type: Public utility</w:t>
      </w:r>
    </w:p>
    <w:p/>
    <w:p>
      <w:pPr>
        <w:pStyle w:val="Heading1"/>
      </w:pPr>
      <w:r>
        <w:t>RAG</w:t>
      </w:r>
    </w:p>
    <w:p>
      <w:pPr>
        <w:pStyle w:val="Heading2"/>
      </w:pPr>
      <w:r>
        <w:t>[src/rag/chunker.py](src/rag/chunker.py)</w:t>
      </w:r>
    </w:p>
    <w:p>
      <w:r>
        <w:rPr>
          <w:b/>
        </w:rPr>
        <w:t xml:space="preserve">Module role: </w:t>
      </w:r>
      <w:r>
        <w:t>This module contains the functions responsible for chunker).</w:t>
      </w:r>
    </w:p>
    <w:p>
      <w:pPr>
        <w:pStyle w:val="Heading3"/>
      </w:pPr>
      <w:r>
        <w:rPr>
          <w:rFonts w:ascii="Aptos Display" w:hAnsi="Aptos Display"/>
          <w:color w:val="0F766E"/>
        </w:rPr>
        <w:t>extract_metadata(text, doc_name, section_title)()</w:t>
      </w:r>
    </w:p>
    <w:p>
      <w:pPr>
        <w:pStyle w:val="ListBullet"/>
      </w:pPr>
      <w:r>
        <w:rPr>
          <w:b/>
        </w:rPr>
        <w:t xml:space="preserve">What it does: </w:t>
      </w:r>
      <w:r>
        <w:t>Extracts event IDs, hex codes, ConfigManager codes, WER buckets, process names, tokens, and category.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Public helper</w:t>
      </w:r>
    </w:p>
    <w:p>
      <w:pPr>
        <w:pStyle w:val="Heading3"/>
      </w:pPr>
      <w:r>
        <w:rPr>
          <w:rFonts w:ascii="Aptos Display" w:hAnsi="Aptos Display"/>
          <w:color w:val="0F766E"/>
        </w:rPr>
        <w:t>chunk_markdown_document(text, source_file, doc_title, doc_type)()</w:t>
      </w:r>
    </w:p>
    <w:p>
      <w:pPr>
        <w:pStyle w:val="ListBullet"/>
      </w:pPr>
      <w:r>
        <w:rPr>
          <w:b/>
        </w:rPr>
        <w:t xml:space="preserve">What it does: </w:t>
      </w:r>
      <w:r>
        <w:t>Splits Markdown into contextual chunks while preserving headers, code blocks, tables, and breadcrumbs.</w:t>
      </w:r>
    </w:p>
    <w:p>
      <w:pPr>
        <w:pStyle w:val="ListBullet"/>
      </w:pPr>
      <w:r>
        <w:rPr>
          <w:b/>
        </w:rPr>
        <w:t xml:space="preserve">How it helps: </w:t>
      </w:r>
      <w:r>
        <w:t>It improves access to project guidance and keeps generated answers grounded in relevant technical material.</w:t>
      </w:r>
    </w:p>
    <w:p>
      <w:pPr>
        <w:pStyle w:val="ListBullet"/>
      </w:pPr>
      <w:r>
        <w:rPr>
          <w:b/>
        </w:rPr>
        <w:t xml:space="preserve">Advantage: </w:t>
      </w:r>
      <w:r>
        <w:t>Preserves context while splitting documents, improving retrieval quality and citation traceability.</w:t>
      </w:r>
    </w:p>
    <w:p>
      <w:pPr>
        <w:spacing w:after="120"/>
      </w:pPr>
      <w:r>
        <w:rPr>
          <w:i/>
          <w:color w:val="64748B"/>
          <w:sz w:val="18"/>
        </w:rPr>
        <w:t>Type: Public chunker</w:t>
      </w:r>
    </w:p>
    <w:p>
      <w:pPr>
        <w:pStyle w:val="Heading3"/>
      </w:pPr>
      <w:r>
        <w:rPr>
          <w:rFonts w:ascii="Aptos Display" w:hAnsi="Aptos Display"/>
          <w:color w:val="0F766E"/>
        </w:rPr>
        <w:t>flush_chunk()()</w:t>
      </w:r>
    </w:p>
    <w:p>
      <w:pPr>
        <w:pStyle w:val="ListBullet"/>
      </w:pPr>
      <w:r>
        <w:rPr>
          <w:b/>
        </w:rPr>
        <w:t xml:space="preserve">What it does: </w:t>
      </w:r>
      <w:r>
        <w:t>Finalizes the current Markdown section, extracts metadata, and appends a chunk.</w:t>
      </w:r>
    </w:p>
    <w:p>
      <w:pPr>
        <w:pStyle w:val="ListBullet"/>
      </w:pPr>
      <w:r>
        <w:rPr>
          <w:b/>
        </w:rPr>
        <w:t xml:space="preserve">How it helps: </w:t>
      </w:r>
      <w:r>
        <w:t>It improves access to project guidance and keeps generated answers grounded in relevant technical material.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Local helper</w:t>
      </w:r>
    </w:p>
    <w:p/>
    <w:p>
      <w:pPr>
        <w:pStyle w:val="Heading2"/>
      </w:pPr>
      <w:r>
        <w:t>[src/rag/indexer.py](src/rag/indexer.py)</w:t>
      </w:r>
    </w:p>
    <w:p>
      <w:r>
        <w:rPr>
          <w:b/>
        </w:rPr>
        <w:t xml:space="preserve">Module role: </w:t>
      </w:r>
      <w:r>
        <w:t>This module contains the functions responsible for indexer).</w:t>
      </w:r>
    </w:p>
    <w:p>
      <w:pPr>
        <w:pStyle w:val="Heading3"/>
      </w:pPr>
      <w:r>
        <w:rPr>
          <w:rFonts w:ascii="Aptos Display" w:hAnsi="Aptos Display"/>
          <w:color w:val="0F766E"/>
        </w:rPr>
        <w:t>RAGKnowledgeBase.__init__(...)()</w:t>
      </w:r>
    </w:p>
    <w:p>
      <w:pPr>
        <w:pStyle w:val="ListBullet"/>
      </w:pPr>
      <w:r>
        <w:rPr>
          <w:b/>
        </w:rPr>
        <w:t xml:space="preserve">What it does: </w:t>
      </w:r>
      <w:r>
        <w:t>Initializes paths, document state, BM25 state, semantic state, and builds the index.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Provides a stable module interface and keeps the workflow organized around a clear responsibility.</w:t>
      </w:r>
    </w:p>
    <w:p>
      <w:pPr>
        <w:spacing w:after="120"/>
      </w:pPr>
      <w:r>
        <w:rPr>
          <w:i/>
          <w:color w:val="64748B"/>
          <w:sz w:val="18"/>
        </w:rPr>
        <w:t>Type: Public method</w:t>
      </w:r>
    </w:p>
    <w:p>
      <w:pPr>
        <w:pStyle w:val="Heading3"/>
      </w:pPr>
      <w:r>
        <w:rPr>
          <w:rFonts w:ascii="Aptos Display" w:hAnsi="Aptos Display"/>
          <w:color w:val="0F766E"/>
        </w:rPr>
        <w:t>RAGKnowledgeBase._hash_content(text)()</w:t>
      </w:r>
    </w:p>
    <w:p>
      <w:pPr>
        <w:pStyle w:val="ListBullet"/>
      </w:pPr>
      <w:r>
        <w:rPr>
          <w:b/>
        </w:rPr>
        <w:t xml:space="preserve">What it does: </w:t>
      </w:r>
      <w:r>
        <w:t>Produces an MD5 content hash for duplicate detection.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specialized implementation detail out of the public API and makes the parent workflow easier to read.</w:t>
      </w:r>
    </w:p>
    <w:p>
      <w:pPr>
        <w:spacing w:after="120"/>
      </w:pPr>
      <w:r>
        <w:rPr>
          <w:i/>
          <w:color w:val="64748B"/>
          <w:sz w:val="18"/>
        </w:rPr>
        <w:t>Type: Private helper</w:t>
      </w:r>
    </w:p>
    <w:p>
      <w:pPr>
        <w:pStyle w:val="Heading3"/>
      </w:pPr>
      <w:r>
        <w:rPr>
          <w:rFonts w:ascii="Aptos Display" w:hAnsi="Aptos Display"/>
          <w:color w:val="0F766E"/>
        </w:rPr>
        <w:t>RAGKnowledgeBase._index_file(...)()</w:t>
      </w:r>
    </w:p>
    <w:p>
      <w:pPr>
        <w:pStyle w:val="ListBullet"/>
      </w:pPr>
      <w:r>
        <w:rPr>
          <w:b/>
        </w:rPr>
        <w:t xml:space="preserve">What it does: </w:t>
      </w:r>
      <w:r>
        <w:t>Reads, chunks, hashes, and adds one knowledge file.</w:t>
      </w:r>
    </w:p>
    <w:p>
      <w:pPr>
        <w:pStyle w:val="ListBullet"/>
      </w:pPr>
      <w:r>
        <w:rPr>
          <w:b/>
        </w:rPr>
        <w:t xml:space="preserve">How it helps: </w:t>
      </w:r>
      <w:r>
        <w:t>It improves access to project guidance and keeps generated answers grounded in relevant technical material.</w:t>
      </w:r>
    </w:p>
    <w:p>
      <w:pPr>
        <w:pStyle w:val="ListBullet"/>
      </w:pPr>
      <w:r>
        <w:rPr>
          <w:b/>
        </w:rPr>
        <w:t xml:space="preserve">Advantage: </w:t>
      </w:r>
      <w:r>
        <w:t>Keeps specialized implementation detail out of the public API and makes the parent workflow easier to read.</w:t>
      </w:r>
    </w:p>
    <w:p>
      <w:pPr>
        <w:spacing w:after="120"/>
      </w:pPr>
      <w:r>
        <w:rPr>
          <w:i/>
          <w:color w:val="64748B"/>
          <w:sz w:val="18"/>
        </w:rPr>
        <w:t>Type: Private helper</w:t>
      </w:r>
    </w:p>
    <w:p>
      <w:pPr>
        <w:pStyle w:val="Heading3"/>
      </w:pPr>
      <w:r>
        <w:rPr>
          <w:rFonts w:ascii="Aptos Display" w:hAnsi="Aptos Display"/>
          <w:color w:val="0F766E"/>
        </w:rPr>
        <w:t>RAGKnowledgeBase._build_index()()</w:t>
      </w:r>
    </w:p>
    <w:p>
      <w:pPr>
        <w:pStyle w:val="ListBullet"/>
      </w:pPr>
      <w:r>
        <w:rPr>
          <w:b/>
        </w:rPr>
        <w:t xml:space="preserve">What it does: </w:t>
      </w:r>
      <w:r>
        <w:t>Indexes built-in guides, troubleshooting volumes, labeled data, and custom documents.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Controls internal state consistently while keeping setup and indexing behavior encapsulated.</w:t>
      </w:r>
    </w:p>
    <w:p>
      <w:pPr>
        <w:spacing w:after="120"/>
      </w:pPr>
      <w:r>
        <w:rPr>
          <w:i/>
          <w:color w:val="64748B"/>
          <w:sz w:val="18"/>
        </w:rPr>
        <w:t>Type: Private lifecycle method</w:t>
      </w:r>
    </w:p>
    <w:p>
      <w:pPr>
        <w:pStyle w:val="Heading3"/>
      </w:pPr>
      <w:r>
        <w:rPr>
          <w:rFonts w:ascii="Aptos Display" w:hAnsi="Aptos Display"/>
          <w:color w:val="0F766E"/>
        </w:rPr>
        <w:t>RAGKnowledgeBase._recompute_bm25_stats()()</w:t>
      </w:r>
    </w:p>
    <w:p>
      <w:pPr>
        <w:pStyle w:val="ListBullet"/>
      </w:pPr>
      <w:r>
        <w:rPr>
          <w:b/>
        </w:rPr>
        <w:t xml:space="preserve">What it does: </w:t>
      </w:r>
      <w:r>
        <w:t>Recomputes document lengths, average length, document frequency, and BM25 IDF values.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specialized implementation detail out of the public API and makes the parent workflow easier to read.</w:t>
      </w:r>
    </w:p>
    <w:p>
      <w:pPr>
        <w:spacing w:after="120"/>
      </w:pPr>
      <w:r>
        <w:rPr>
          <w:i/>
          <w:color w:val="64748B"/>
          <w:sz w:val="18"/>
        </w:rPr>
        <w:t>Type: Private helper</w:t>
      </w:r>
    </w:p>
    <w:p>
      <w:pPr>
        <w:pStyle w:val="Heading3"/>
      </w:pPr>
      <w:r>
        <w:rPr>
          <w:rFonts w:ascii="Aptos Display" w:hAnsi="Aptos Display"/>
          <w:color w:val="0F766E"/>
        </w:rPr>
        <w:t>RAGKnowledgeBase.add_document(...)()</w:t>
      </w:r>
    </w:p>
    <w:p>
      <w:pPr>
        <w:pStyle w:val="ListBullet"/>
      </w:pPr>
      <w:r>
        <w:rPr>
          <w:b/>
        </w:rPr>
        <w:t xml:space="preserve">What it does: </w:t>
      </w:r>
      <w:r>
        <w:t>Dynamically ingests text or binary documents, optionally persists them, chunks them, and invalidates embeddings.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Provides a stable module interface and keeps the workflow organized around a clear responsibility.</w:t>
      </w:r>
    </w:p>
    <w:p>
      <w:pPr>
        <w:spacing w:after="120"/>
      </w:pPr>
      <w:r>
        <w:rPr>
          <w:i/>
          <w:color w:val="64748B"/>
          <w:sz w:val="18"/>
        </w:rPr>
        <w:t>Type: Public method</w:t>
      </w:r>
    </w:p>
    <w:p>
      <w:pPr>
        <w:pStyle w:val="Heading3"/>
      </w:pPr>
      <w:r>
        <w:rPr>
          <w:rFonts w:ascii="Aptos Display" w:hAnsi="Aptos Display"/>
          <w:color w:val="0F766E"/>
        </w:rPr>
        <w:t>RAGKnowledgeBase.get_stats()()</w:t>
      </w:r>
    </w:p>
    <w:p>
      <w:pPr>
        <w:pStyle w:val="ListBullet"/>
      </w:pPr>
      <w:r>
        <w:rPr>
          <w:b/>
        </w:rPr>
        <w:t xml:space="preserve">What it does: </w:t>
      </w:r>
      <w:r>
        <w:t>Returns document, chunk, category, storage, and token statistics.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Provides a stable module interface and keeps the workflow organized around a clear responsibility.</w:t>
      </w:r>
    </w:p>
    <w:p>
      <w:pPr>
        <w:spacing w:after="120"/>
      </w:pPr>
      <w:r>
        <w:rPr>
          <w:i/>
          <w:color w:val="64748B"/>
          <w:sz w:val="18"/>
        </w:rPr>
        <w:t>Type: Public method</w:t>
      </w:r>
    </w:p>
    <w:p>
      <w:pPr>
        <w:pStyle w:val="Heading3"/>
      </w:pPr>
      <w:r>
        <w:rPr>
          <w:rFonts w:ascii="Aptos Display" w:hAnsi="Aptos Display"/>
          <w:color w:val="0F766E"/>
        </w:rPr>
        <w:t>RAGKnowledgeBase.get_semantic_model()()</w:t>
      </w:r>
    </w:p>
    <w:p>
      <w:pPr>
        <w:pStyle w:val="ListBullet"/>
      </w:pPr>
      <w:r>
        <w:rPr>
          <w:b/>
        </w:rPr>
        <w:t xml:space="preserve">What it does: </w:t>
      </w:r>
      <w:r>
        <w:t>Lazily loads the SentenceTransformer model and falls back to lexical retrieval.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Provides a stable module interface and keeps the workflow organized around a clear responsibility.</w:t>
      </w:r>
    </w:p>
    <w:p>
      <w:pPr>
        <w:spacing w:after="120"/>
      </w:pPr>
      <w:r>
        <w:rPr>
          <w:i/>
          <w:color w:val="64748B"/>
          <w:sz w:val="18"/>
        </w:rPr>
        <w:t>Type: Public method</w:t>
      </w:r>
    </w:p>
    <w:p/>
    <w:p>
      <w:pPr>
        <w:pStyle w:val="Heading2"/>
      </w:pPr>
      <w:r>
        <w:t>[src/rag/parser.py](src/rag/parser.py)</w:t>
      </w:r>
    </w:p>
    <w:p>
      <w:r>
        <w:rPr>
          <w:b/>
        </w:rPr>
        <w:t xml:space="preserve">Module role: </w:t>
      </w:r>
      <w:r>
        <w:t>This module contains the functions responsible for parser).</w:t>
      </w:r>
    </w:p>
    <w:p>
      <w:pPr>
        <w:pStyle w:val="Heading3"/>
      </w:pPr>
      <w:r>
        <w:rPr>
          <w:rFonts w:ascii="Aptos Display" w:hAnsi="Aptos Display"/>
          <w:color w:val="0F766E"/>
        </w:rPr>
        <w:t>extract_text_from_pdf(file_input)()</w:t>
      </w:r>
    </w:p>
    <w:p>
      <w:pPr>
        <w:pStyle w:val="ListBullet"/>
      </w:pPr>
      <w:r>
        <w:rPr>
          <w:b/>
        </w:rPr>
        <w:t xml:space="preserve">What it does: </w:t>
      </w:r>
      <w:r>
        <w:t>Extracts PDF text with `pypdf`, then `pypdfium2` fallback.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>
      <w:pPr>
        <w:pStyle w:val="Heading3"/>
      </w:pPr>
      <w:r>
        <w:rPr>
          <w:rFonts w:ascii="Aptos Display" w:hAnsi="Aptos Display"/>
          <w:color w:val="0F766E"/>
        </w:rPr>
        <w:t>extract_text_from_docx(file_input)()</w:t>
      </w:r>
    </w:p>
    <w:p>
      <w:pPr>
        <w:pStyle w:val="ListBullet"/>
      </w:pPr>
      <w:r>
        <w:rPr>
          <w:b/>
        </w:rPr>
        <w:t xml:space="preserve">What it does: </w:t>
      </w:r>
      <w:r>
        <w:t>Extracts DOCX paragraphs, headings, lists, and tables as Markdown.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>
      <w:pPr>
        <w:pStyle w:val="Heading3"/>
      </w:pPr>
      <w:r>
        <w:rPr>
          <w:rFonts w:ascii="Aptos Display" w:hAnsi="Aptos Display"/>
          <w:color w:val="0F766E"/>
        </w:rPr>
        <w:t>extract_text_from_doc(file_input, filename)()</w:t>
      </w:r>
    </w:p>
    <w:p>
      <w:pPr>
        <w:pStyle w:val="ListBullet"/>
      </w:pPr>
      <w:r>
        <w:rPr>
          <w:b/>
        </w:rPr>
        <w:t xml:space="preserve">What it does: </w:t>
      </w:r>
      <w:r>
        <w:t>Extracts legacy DOC content using DOCX, Word COM, or printable-byte fallback.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Normalizes inconsistent Windows exports so downstream analysis can use one predictable structure.</w:t>
      </w:r>
    </w:p>
    <w:p>
      <w:pPr>
        <w:spacing w:after="120"/>
      </w:pPr>
      <w:r>
        <w:rPr>
          <w:i/>
          <w:color w:val="64748B"/>
          <w:sz w:val="18"/>
        </w:rPr>
        <w:t>Type: Public parser</w:t>
      </w:r>
    </w:p>
    <w:p>
      <w:pPr>
        <w:pStyle w:val="Heading3"/>
      </w:pPr>
      <w:r>
        <w:rPr>
          <w:rFonts w:ascii="Aptos Display" w:hAnsi="Aptos Display"/>
          <w:color w:val="0F766E"/>
        </w:rPr>
        <w:t>extract_text_from_file_data(data, filename)()</w:t>
      </w:r>
    </w:p>
    <w:p>
      <w:pPr>
        <w:pStyle w:val="ListBullet"/>
      </w:pPr>
      <w:r>
        <w:rPr>
          <w:b/>
        </w:rPr>
        <w:t xml:space="preserve">What it does: </w:t>
      </w:r>
      <w:r>
        <w:t>Dispatches in-memory text, PDF, Word, CSV, and JSON content to the appropriate parser.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Routes different input types to the correct parser without duplicating file-detection logic.</w:t>
      </w:r>
    </w:p>
    <w:p>
      <w:pPr>
        <w:spacing w:after="120"/>
      </w:pPr>
      <w:r>
        <w:rPr>
          <w:i/>
          <w:color w:val="64748B"/>
          <w:sz w:val="18"/>
        </w:rPr>
        <w:t>Type: Public dispatcher</w:t>
      </w:r>
    </w:p>
    <w:p>
      <w:pPr>
        <w:pStyle w:val="Heading3"/>
      </w:pPr>
      <w:r>
        <w:rPr>
          <w:rFonts w:ascii="Aptos Display" w:hAnsi="Aptos Display"/>
          <w:color w:val="0F766E"/>
        </w:rPr>
        <w:t>extract_text_from_file(file_path)()</w:t>
      </w:r>
    </w:p>
    <w:p>
      <w:pPr>
        <w:pStyle w:val="ListBullet"/>
      </w:pPr>
      <w:r>
        <w:rPr>
          <w:b/>
        </w:rPr>
        <w:t xml:space="preserve">What it does: </w:t>
      </w:r>
      <w:r>
        <w:t>Reads a local file according to its extension and encoding.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Routes different input types to the correct parser without duplicating file-detection logic.</w:t>
      </w:r>
    </w:p>
    <w:p>
      <w:pPr>
        <w:spacing w:after="120"/>
      </w:pPr>
      <w:r>
        <w:rPr>
          <w:i/>
          <w:color w:val="64748B"/>
          <w:sz w:val="18"/>
        </w:rPr>
        <w:t>Type: Public dispatcher</w:t>
      </w:r>
    </w:p>
    <w:p/>
    <w:p>
      <w:pPr>
        <w:pStyle w:val="Heading2"/>
      </w:pPr>
      <w:r>
        <w:t>[src/rag/retriever.py](src/rag/retriever.py)</w:t>
      </w:r>
    </w:p>
    <w:p>
      <w:r>
        <w:rPr>
          <w:b/>
        </w:rPr>
        <w:t xml:space="preserve">Module role: </w:t>
      </w:r>
      <w:r>
        <w:t>This module contains the functions responsible for retriever).</w:t>
      </w:r>
    </w:p>
    <w:p>
      <w:pPr>
        <w:pStyle w:val="Heading3"/>
      </w:pPr>
      <w:r>
        <w:rPr>
          <w:rFonts w:ascii="Aptos Display" w:hAnsi="Aptos Display"/>
          <w:color w:val="0F766E"/>
        </w:rPr>
        <w:t>get_knowledge_base()()</w:t>
      </w:r>
    </w:p>
    <w:p>
      <w:pPr>
        <w:pStyle w:val="ListBullet"/>
      </w:pPr>
      <w:r>
        <w:rPr>
          <w:b/>
        </w:rPr>
        <w:t xml:space="preserve">What it does: </w:t>
      </w:r>
      <w:r>
        <w:t>Initializes or returns the global RAG knowledge-base singleton.</w:t>
      </w:r>
    </w:p>
    <w:p>
      <w:pPr>
        <w:pStyle w:val="ListBullet"/>
      </w:pPr>
      <w:r>
        <w:rPr>
          <w:b/>
        </w:rPr>
        <w:t xml:space="preserve">How it helps: </w:t>
      </w:r>
      <w:r>
        <w:t>It improves access to project guidance and keeps generated answers grounded in relevant technical material.</w:t>
      </w:r>
    </w:p>
    <w:p>
      <w:pPr>
        <w:pStyle w:val="ListBullet"/>
      </w:pPr>
      <w:r>
        <w:rPr>
          <w:b/>
        </w:rPr>
        <w:t xml:space="preserve">Advantage: </w:t>
      </w:r>
      <w:r>
        <w:t>Provides one shared service instance and avoids repeated initialization cost.</w:t>
      </w:r>
    </w:p>
    <w:p>
      <w:pPr>
        <w:spacing w:after="120"/>
      </w:pPr>
      <w:r>
        <w:rPr>
          <w:i/>
          <w:color w:val="64748B"/>
          <w:sz w:val="18"/>
        </w:rPr>
        <w:t>Type: Public accessor</w:t>
      </w:r>
    </w:p>
    <w:p>
      <w:pPr>
        <w:pStyle w:val="Heading3"/>
      </w:pPr>
      <w:r>
        <w:rPr>
          <w:rFonts w:ascii="Aptos Display" w:hAnsi="Aptos Display"/>
          <w:color w:val="0F766E"/>
        </w:rPr>
        <w:t>add_custom_document(...)()</w:t>
      </w:r>
    </w:p>
    <w:p>
      <w:pPr>
        <w:pStyle w:val="ListBullet"/>
      </w:pPr>
      <w:r>
        <w:rPr>
          <w:b/>
        </w:rPr>
        <w:t xml:space="preserve">What it does: </w:t>
      </w:r>
      <w:r>
        <w:t>Adds a document through the global knowledge base.</w:t>
      </w:r>
    </w:p>
    <w:p>
      <w:pPr>
        <w:pStyle w:val="ListBullet"/>
      </w:pPr>
      <w:r>
        <w:rPr>
          <w:b/>
        </w:rPr>
        <w:t xml:space="preserve">How it helps: </w:t>
      </w:r>
      <w:r>
        <w:t>It improves access to project guidance and keeps generated answers grounded in relevant technical material.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Public convenience helper</w:t>
      </w:r>
    </w:p>
    <w:p>
      <w:pPr>
        <w:pStyle w:val="Heading3"/>
      </w:pPr>
      <w:r>
        <w:rPr>
          <w:rFonts w:ascii="Aptos Display" w:hAnsi="Aptos Display"/>
          <w:color w:val="0F766E"/>
        </w:rPr>
        <w:t>expand_query_with_domain_knowledge(query)()</w:t>
      </w:r>
    </w:p>
    <w:p>
      <w:pPr>
        <w:pStyle w:val="ListBullet"/>
      </w:pPr>
      <w:r>
        <w:rPr>
          <w:b/>
        </w:rPr>
        <w:t xml:space="preserve">What it does: </w:t>
      </w:r>
      <w:r>
        <w:t>Adds Windows diagnostic terms, event IDs, stop codes, and telemetry keys to conversational queries.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Improves search recall by adding domain terminology that users may not know to include.</w:t>
      </w:r>
    </w:p>
    <w:p>
      <w:pPr>
        <w:spacing w:after="120"/>
      </w:pPr>
      <w:r>
        <w:rPr>
          <w:i/>
          <w:color w:val="64748B"/>
          <w:sz w:val="18"/>
        </w:rPr>
        <w:t>Type: Public query helper</w:t>
      </w:r>
    </w:p>
    <w:p>
      <w:pPr>
        <w:pStyle w:val="Heading3"/>
      </w:pPr>
      <w:r>
        <w:rPr>
          <w:rFonts w:ascii="Aptos Display" w:hAnsi="Aptos Display"/>
          <w:color w:val="0F766E"/>
        </w:rPr>
        <w:t>_find_multihop_related_chunk(doc, kb)()</w:t>
      </w:r>
    </w:p>
    <w:p>
      <w:pPr>
        <w:pStyle w:val="ListBullet"/>
      </w:pPr>
      <w:r>
        <w:rPr>
          <w:b/>
        </w:rPr>
        <w:t xml:space="preserve">What it does: </w:t>
      </w:r>
      <w:r>
        <w:t>Finds a related knowledge chunk through event/code references.</w:t>
      </w:r>
    </w:p>
    <w:p>
      <w:pPr>
        <w:pStyle w:val="ListBullet"/>
      </w:pPr>
      <w:r>
        <w:rPr>
          <w:b/>
        </w:rPr>
        <w:t xml:space="preserve">How it helps: </w:t>
      </w:r>
      <w:r>
        <w:t>It improves access to project guidance and keeps generated answers grounded in relevant technical material.</w:t>
      </w:r>
    </w:p>
    <w:p>
      <w:pPr>
        <w:pStyle w:val="ListBullet"/>
      </w:pPr>
      <w:r>
        <w:rPr>
          <w:b/>
        </w:rPr>
        <w:t xml:space="preserve">Advantage: </w:t>
      </w:r>
      <w:r>
        <w:t>Keeps specialized implementation detail out of the public API and makes the parent workflow easier to read.</w:t>
      </w:r>
    </w:p>
    <w:p>
      <w:pPr>
        <w:spacing w:after="120"/>
      </w:pPr>
      <w:r>
        <w:rPr>
          <w:i/>
          <w:color w:val="64748B"/>
          <w:sz w:val="18"/>
        </w:rPr>
        <w:t>Type: Private helper</w:t>
      </w:r>
    </w:p>
    <w:p>
      <w:pPr>
        <w:pStyle w:val="Heading3"/>
      </w:pPr>
      <w:r>
        <w:rPr>
          <w:rFonts w:ascii="Aptos Display" w:hAnsi="Aptos Display"/>
          <w:color w:val="0F766E"/>
        </w:rPr>
        <w:t>retrieve_grounded_context(...)()</w:t>
      </w:r>
    </w:p>
    <w:p>
      <w:pPr>
        <w:pStyle w:val="ListBullet"/>
      </w:pPr>
      <w:r>
        <w:rPr>
          <w:b/>
        </w:rPr>
        <w:t xml:space="preserve">What it does: </w:t>
      </w:r>
      <w:r>
        <w:t>Performs exact matching, BM25 ranking, optional semantic rescoring, reciprocal-style scoring, and multi-hop enrichment.</w:t>
      </w:r>
    </w:p>
    <w:p>
      <w:pPr>
        <w:pStyle w:val="ListBullet"/>
      </w:pPr>
      <w:r>
        <w:rPr>
          <w:b/>
        </w:rPr>
        <w:t xml:space="preserve">How it helps: </w:t>
      </w:r>
      <w:r>
        <w:t>It improves access to project guidance and keeps generated answers grounded in relevant technical material.</w:t>
      </w:r>
    </w:p>
    <w:p>
      <w:pPr>
        <w:pStyle w:val="ListBullet"/>
      </w:pPr>
      <w:r>
        <w:rPr>
          <w:b/>
        </w:rPr>
        <w:t xml:space="preserve">Advantage: </w:t>
      </w:r>
      <w:r>
        <w:t>Finds relevant grounded knowledge so generated explanations stay connected to project evidence.</w:t>
      </w:r>
    </w:p>
    <w:p>
      <w:pPr>
        <w:spacing w:after="120"/>
      </w:pPr>
      <w:r>
        <w:rPr>
          <w:i/>
          <w:color w:val="64748B"/>
          <w:sz w:val="18"/>
        </w:rPr>
        <w:t>Type: Public retriever</w:t>
      </w:r>
    </w:p>
    <w:p>
      <w:pPr>
        <w:pStyle w:val="Heading3"/>
      </w:pPr>
      <w:r>
        <w:rPr>
          <w:rFonts w:ascii="Aptos Display" w:hAnsi="Aptos Display"/>
          <w:color w:val="0F766E"/>
        </w:rPr>
        <w:t>build_llm_prompt(query, results)()</w:t>
      </w:r>
    </w:p>
    <w:p>
      <w:pPr>
        <w:pStyle w:val="ListBullet"/>
      </w:pPr>
      <w:r>
        <w:rPr>
          <w:b/>
        </w:rPr>
        <w:t xml:space="preserve">What it does: </w:t>
      </w:r>
      <w:r>
        <w:t>Builds a grounded four-tier RCA prompt with evidence and citation requirements.</w:t>
      </w:r>
    </w:p>
    <w:p>
      <w:pPr>
        <w:pStyle w:val="ListBullet"/>
      </w:pPr>
      <w:r>
        <w:rPr>
          <w:b/>
        </w:rPr>
        <w:t xml:space="preserve">How it helps: </w:t>
      </w:r>
      <w:r>
        <w:t>It improves access to project guidance and keeps generated answers grounded in relevant technical material.</w:t>
      </w:r>
    </w:p>
    <w:p>
      <w:pPr>
        <w:pStyle w:val="ListBullet"/>
      </w:pPr>
      <w:r>
        <w:rPr>
          <w:b/>
        </w:rPr>
        <w:t xml:space="preserve">Advantage: </w:t>
      </w:r>
      <w:r>
        <w:t>Creates consistent, evidence-focused prompts that guide reliable RCA output.</w:t>
      </w:r>
    </w:p>
    <w:p>
      <w:pPr>
        <w:spacing w:after="120"/>
      </w:pPr>
      <w:r>
        <w:rPr>
          <w:i/>
          <w:color w:val="64748B"/>
          <w:sz w:val="18"/>
        </w:rPr>
        <w:t>Type: Public prompt generator</w:t>
      </w:r>
    </w:p>
    <w:p/>
    <w:p>
      <w:pPr>
        <w:pStyle w:val="Heading1"/>
      </w:pPr>
      <w:r>
        <w:t>RCA</w:t>
      </w:r>
    </w:p>
    <w:p>
      <w:pPr>
        <w:pStyle w:val="Heading2"/>
      </w:pPr>
      <w:r>
        <w:t>[src/rca/agent.py](src/rca/agent.py)</w:t>
      </w:r>
    </w:p>
    <w:p>
      <w:r>
        <w:rPr>
          <w:b/>
        </w:rPr>
        <w:t xml:space="preserve">Module role: </w:t>
      </w:r>
      <w:r>
        <w:t>This module contains the functions responsible for agent).</w:t>
      </w:r>
    </w:p>
    <w:p>
      <w:pPr>
        <w:pStyle w:val="Heading3"/>
      </w:pPr>
      <w:r>
        <w:rPr>
          <w:rFonts w:ascii="Aptos Display" w:hAnsi="Aptos Display"/>
          <w:color w:val="0F766E"/>
        </w:rPr>
        <w:t>MultiSignalEvidenceCalibrator.calibrate(...)()</w:t>
      </w:r>
    </w:p>
    <w:p>
      <w:pPr>
        <w:pStyle w:val="ListBullet"/>
      </w:pPr>
      <w:r>
        <w:rPr>
          <w:b/>
        </w:rPr>
        <w:t xml:space="preserve">What it does: </w:t>
      </w:r>
      <w:r>
        <w:t>Adjusts confidence using authority, temporal clustering, and cross-source corroboration.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Public static method</w:t>
      </w:r>
    </w:p>
    <w:p>
      <w:pPr>
        <w:pStyle w:val="Heading3"/>
      </w:pPr>
      <w:r>
        <w:rPr>
          <w:rFonts w:ascii="Aptos Display" w:hAnsi="Aptos Display"/>
          <w:color w:val="0F766E"/>
        </w:rPr>
        <w:t>_extract_multihop_references(rag_docs)()</w:t>
      </w:r>
    </w:p>
    <w:p>
      <w:pPr>
        <w:pStyle w:val="ListBullet"/>
      </w:pPr>
      <w:r>
        <w:rPr>
          <w:b/>
        </w:rPr>
        <w:t xml:space="preserve">What it does: </w:t>
      </w:r>
      <w:r>
        <w:t>Converts RAG multi-hop metadata into RCA chain links.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Keeps specialized implementation detail out of the public API and makes the parent workflow easier to read.</w:t>
      </w:r>
    </w:p>
    <w:p>
      <w:pPr>
        <w:spacing w:after="120"/>
      </w:pPr>
      <w:r>
        <w:rPr>
          <w:i/>
          <w:color w:val="64748B"/>
          <w:sz w:val="18"/>
        </w:rPr>
        <w:t>Type: Private helper</w:t>
      </w:r>
    </w:p>
    <w:p>
      <w:pPr>
        <w:pStyle w:val="Heading3"/>
      </w:pPr>
      <w:r>
        <w:rPr>
          <w:rFonts w:ascii="Aptos Display" w:hAnsi="Aptos Display"/>
          <w:color w:val="0F766E"/>
        </w:rPr>
        <w:t>LocalRCAAgent.__init__(data_dir)()</w:t>
      </w:r>
    </w:p>
    <w:p>
      <w:pPr>
        <w:pStyle w:val="ListBullet"/>
      </w:pPr>
      <w:r>
        <w:rPr>
          <w:b/>
        </w:rPr>
        <w:t xml:space="preserve">What it does: </w:t>
      </w:r>
      <w:r>
        <w:t>Initializes the resolved data directory, timeline correlator, and Luna client.</w:t>
      </w:r>
    </w:p>
    <w:p>
      <w:pPr>
        <w:pStyle w:val="ListBullet"/>
      </w:pPr>
      <w:r>
        <w:rPr>
          <w:b/>
        </w:rPr>
        <w:t xml:space="preserve">How it helps: </w:t>
      </w:r>
      <w:r>
        <w:t>It connects evidence and hypotheses so the team can move from symptoms toward a defensible explanation.</w:t>
      </w:r>
    </w:p>
    <w:p>
      <w:pPr>
        <w:pStyle w:val="ListBullet"/>
      </w:pPr>
      <w:r>
        <w:rPr>
          <w:b/>
        </w:rPr>
        <w:t xml:space="preserve">Advantage: </w:t>
      </w:r>
      <w:r>
        <w:t>Provides a stable module interface and keeps the workflow organized around a clear responsibility.</w:t>
      </w:r>
    </w:p>
    <w:p>
      <w:pPr>
        <w:spacing w:after="120"/>
      </w:pPr>
      <w:r>
        <w:rPr>
          <w:i/>
          <w:color w:val="64748B"/>
          <w:sz w:val="18"/>
        </w:rPr>
        <w:t>Type: Public method</w:t>
      </w:r>
    </w:p>
    <w:p>
      <w:pPr>
        <w:pStyle w:val="Heading3"/>
      </w:pPr>
      <w:r>
        <w:rPr>
          <w:rFonts w:ascii="Aptos Display" w:hAnsi="Aptos Display"/>
          <w:color w:val="0F766E"/>
        </w:rPr>
        <w:t>LocalRCAAgent.run_rca(diagnosis_results)()</w:t>
      </w:r>
    </w:p>
    <w:p>
      <w:pPr>
        <w:pStyle w:val="ListBullet"/>
      </w:pPr>
      <w:r>
        <w:rPr>
          <w:b/>
        </w:rPr>
        <w:t xml:space="preserve">What it does: </w:t>
      </w:r>
      <w:r>
        <w:t>Produces Tier 3/Tier 4 causes using benchmark rules, RAG, timeline correlation, and generalized synthesis.</w:t>
      </w:r>
    </w:p>
    <w:p>
      <w:pPr>
        <w:pStyle w:val="ListBullet"/>
      </w:pPr>
      <w:r>
        <w:rPr>
          <w:b/>
        </w:rPr>
        <w:t xml:space="preserve">How it helps: </w:t>
      </w:r>
      <w:r>
        <w:t>It connects evidence and hypotheses so the team can move from symptoms toward a defensible explanation.</w:t>
      </w:r>
    </w:p>
    <w:p>
      <w:pPr>
        <w:pStyle w:val="ListBullet"/>
      </w:pPr>
      <w:r>
        <w:rPr>
          <w:b/>
        </w:rPr>
        <w:t xml:space="preserve">Advantage: </w:t>
      </w:r>
      <w:r>
        <w:t>Provides a stable module interface and keeps the workflow organized around a clear responsibility.</w:t>
      </w:r>
    </w:p>
    <w:p>
      <w:pPr>
        <w:spacing w:after="120"/>
      </w:pPr>
      <w:r>
        <w:rPr>
          <w:i/>
          <w:color w:val="64748B"/>
          <w:sz w:val="18"/>
        </w:rPr>
        <w:t>Type: Public method</w:t>
      </w:r>
    </w:p>
    <w:p>
      <w:pPr>
        <w:pStyle w:val="Heading3"/>
      </w:pPr>
      <w:r>
        <w:rPr>
          <w:rFonts w:ascii="Aptos Display" w:hAnsi="Aptos Display"/>
          <w:color w:val="0F766E"/>
        </w:rPr>
        <w:t>LocalRCAAgent._synthesize_tier3_rca(anomaly, rag_docs)()</w:t>
      </w:r>
    </w:p>
    <w:p>
      <w:pPr>
        <w:pStyle w:val="ListBullet"/>
      </w:pPr>
      <w:r>
        <w:rPr>
          <w:b/>
        </w:rPr>
        <w:t xml:space="preserve">What it does: </w:t>
      </w:r>
      <w:r>
        <w:t>Generates a structured root cause, confidence, rationale, and remediation for unhandled high-confidence findings.</w:t>
      </w:r>
    </w:p>
    <w:p>
      <w:pPr>
        <w:pStyle w:val="ListBullet"/>
      </w:pPr>
      <w:r>
        <w:rPr>
          <w:b/>
        </w:rPr>
        <w:t xml:space="preserve">How it helps: </w:t>
      </w:r>
      <w:r>
        <w:t>It connects evidence and hypotheses so the team can move from symptoms toward a defensible explanation.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Private generator</w:t>
      </w:r>
    </w:p>
    <w:p>
      <w:pPr>
        <w:pStyle w:val="Heading3"/>
      </w:pPr>
      <w:r>
        <w:rPr>
          <w:rFonts w:ascii="Aptos Display" w:hAnsi="Aptos Display"/>
          <w:color w:val="0F766E"/>
        </w:rPr>
        <w:t>LocalRCAAgent._synthesize_tier4_rca(anomaly, rag_docs)()</w:t>
      </w:r>
    </w:p>
    <w:p>
      <w:pPr>
        <w:pStyle w:val="ListBullet"/>
      </w:pPr>
      <w:r>
        <w:rPr>
          <w:b/>
        </w:rPr>
        <w:t xml:space="preserve">What it does: </w:t>
      </w:r>
      <w:r>
        <w:t>Generates a hypothesis, limitations, confirmation criteria, confidence, and remediation for moderate findings.</w:t>
      </w:r>
    </w:p>
    <w:p>
      <w:pPr>
        <w:pStyle w:val="ListBullet"/>
      </w:pPr>
      <w:r>
        <w:rPr>
          <w:b/>
        </w:rPr>
        <w:t xml:space="preserve">How it helps: </w:t>
      </w:r>
      <w:r>
        <w:t>It connects evidence and hypotheses so the team can move from symptoms toward a defensible explanation.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Private generator</w:t>
      </w:r>
    </w:p>
    <w:p/>
    <w:p>
      <w:pPr>
        <w:pStyle w:val="Heading2"/>
      </w:pPr>
      <w:r>
        <w:t>[src/rca/correlator.py](src/rca/correlator.py)</w:t>
      </w:r>
    </w:p>
    <w:p>
      <w:r>
        <w:rPr>
          <w:b/>
        </w:rPr>
        <w:t xml:space="preserve">Module role: </w:t>
      </w:r>
      <w:r>
        <w:t>This module contains the functions responsible for correlator).</w:t>
      </w:r>
    </w:p>
    <w:p>
      <w:pPr>
        <w:pStyle w:val="Heading3"/>
      </w:pPr>
      <w:r>
        <w:rPr>
          <w:rFonts w:ascii="Aptos Display" w:hAnsi="Aptos Display"/>
          <w:color w:val="0F766E"/>
        </w:rPr>
        <w:t>TimelineCorrelator.__init__(data_dir)()</w:t>
      </w:r>
    </w:p>
    <w:p>
      <w:pPr>
        <w:pStyle w:val="ListBullet"/>
      </w:pPr>
      <w:r>
        <w:rPr>
          <w:b/>
        </w:rPr>
        <w:t xml:space="preserve">What it does: </w:t>
      </w:r>
      <w:r>
        <w:t>Loads installed applications, monitor inventory, and memory-process snapshots.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Provides a stable module interface and keeps the workflow organized around a clear responsibility.</w:t>
      </w:r>
    </w:p>
    <w:p>
      <w:pPr>
        <w:spacing w:after="120"/>
      </w:pPr>
      <w:r>
        <w:rPr>
          <w:i/>
          <w:color w:val="64748B"/>
          <w:sz w:val="18"/>
        </w:rPr>
        <w:t>Type: Public method</w:t>
      </w:r>
    </w:p>
    <w:p>
      <w:pPr>
        <w:pStyle w:val="Heading3"/>
      </w:pPr>
      <w:r>
        <w:rPr>
          <w:rFonts w:ascii="Aptos Display" w:hAnsi="Aptos Display"/>
          <w:color w:val="0F766E"/>
        </w:rPr>
        <w:t>_load_installed_apps()()</w:t>
      </w:r>
    </w:p>
    <w:p>
      <w:pPr>
        <w:pStyle w:val="ListBullet"/>
      </w:pPr>
      <w:r>
        <w:rPr>
          <w:b/>
        </w:rPr>
        <w:t xml:space="preserve">What it does: </w:t>
      </w:r>
      <w:r>
        <w:t>Reads installed application metadata.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Loads supporting data in one place and allows the main workflow to stay focused on analysis.</w:t>
      </w:r>
    </w:p>
    <w:p>
      <w:pPr>
        <w:spacing w:after="120"/>
      </w:pPr>
      <w:r>
        <w:rPr>
          <w:i/>
          <w:color w:val="64748B"/>
          <w:sz w:val="18"/>
        </w:rPr>
        <w:t>Type: Private loader</w:t>
      </w:r>
    </w:p>
    <w:p>
      <w:pPr>
        <w:pStyle w:val="Heading3"/>
      </w:pPr>
      <w:r>
        <w:rPr>
          <w:rFonts w:ascii="Aptos Display" w:hAnsi="Aptos Display"/>
          <w:color w:val="0F766E"/>
        </w:rPr>
        <w:t>_load_monitors()()</w:t>
      </w:r>
    </w:p>
    <w:p>
      <w:pPr>
        <w:pStyle w:val="ListBullet"/>
      </w:pPr>
      <w:r>
        <w:rPr>
          <w:b/>
        </w:rPr>
        <w:t xml:space="preserve">What it does: </w:t>
      </w:r>
      <w:r>
        <w:t>Searches diagnostic files for known external monitor models.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Loads supporting data in one place and allows the main workflow to stay focused on analysis.</w:t>
      </w:r>
    </w:p>
    <w:p>
      <w:pPr>
        <w:spacing w:after="120"/>
      </w:pPr>
      <w:r>
        <w:rPr>
          <w:i/>
          <w:color w:val="64748B"/>
          <w:sz w:val="18"/>
        </w:rPr>
        <w:t>Type: Private loader</w:t>
      </w:r>
    </w:p>
    <w:p>
      <w:pPr>
        <w:pStyle w:val="Heading3"/>
      </w:pPr>
      <w:r>
        <w:rPr>
          <w:rFonts w:ascii="Aptos Display" w:hAnsi="Aptos Display"/>
          <w:color w:val="0F766E"/>
        </w:rPr>
        <w:t>_load_top_memory_procs()()</w:t>
      </w:r>
    </w:p>
    <w:p>
      <w:pPr>
        <w:pStyle w:val="ListBullet"/>
      </w:pPr>
      <w:r>
        <w:rPr>
          <w:b/>
        </w:rPr>
        <w:t xml:space="preserve">What it does: </w:t>
      </w:r>
      <w:r>
        <w:t>Reads top memory processes from the snapshot.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Loads supporting data in one place and allows the main workflow to stay focused on analysis.</w:t>
      </w:r>
    </w:p>
    <w:p>
      <w:pPr>
        <w:spacing w:after="120"/>
      </w:pPr>
      <w:r>
        <w:rPr>
          <w:i/>
          <w:color w:val="64748B"/>
          <w:sz w:val="18"/>
        </w:rPr>
        <w:t>Type: Private loader</w:t>
      </w:r>
    </w:p>
    <w:p>
      <w:pPr>
        <w:pStyle w:val="Heading3"/>
      </w:pPr>
      <w:r>
        <w:rPr>
          <w:rFonts w:ascii="Aptos Display" w:hAnsi="Aptos Display"/>
          <w:color w:val="0F766E"/>
        </w:rPr>
        <w:t>correlate_cluster_trigger(first_process_name, app_path, cluster_date)()</w:t>
      </w:r>
    </w:p>
    <w:p>
      <w:pPr>
        <w:pStyle w:val="ListBullet"/>
      </w:pPr>
      <w:r>
        <w:rPr>
          <w:b/>
        </w:rPr>
        <w:t xml:space="preserve">What it does: </w:t>
      </w:r>
      <w:r>
        <w:t>Matches the first crashing process to recently installed applications using token/path overlap.</w:t>
      </w:r>
    </w:p>
    <w:p>
      <w:pPr>
        <w:pStyle w:val="ListBullet"/>
      </w:pPr>
      <w:r>
        <w:rPr>
          <w:b/>
        </w:rPr>
        <w:t xml:space="preserve">How it helps: </w:t>
      </w:r>
      <w:r>
        <w:t>It gives the diagnostic engine a focused signal instead of requiring technicians to inspect every raw record manually.</w:t>
      </w:r>
    </w:p>
    <w:p>
      <w:pPr>
        <w:pStyle w:val="ListBullet"/>
      </w:pPr>
      <w:r>
        <w:rPr>
          <w:b/>
        </w:rPr>
        <w:t xml:space="preserve">Advantage: </w:t>
      </w:r>
      <w:r>
        <w:t>Connects related evidence across files or time, improving root-cause confidence.</w:t>
      </w:r>
    </w:p>
    <w:p>
      <w:pPr>
        <w:spacing w:after="120"/>
      </w:pPr>
      <w:r>
        <w:rPr>
          <w:i/>
          <w:color w:val="64748B"/>
          <w:sz w:val="18"/>
        </w:rPr>
        <w:t>Type: Public correlator</w:t>
      </w:r>
    </w:p>
    <w:p/>
    <w:p>
      <w:pPr>
        <w:pStyle w:val="Heading2"/>
      </w:pPr>
      <w:r>
        <w:t>[src/rca/luna_client.py](src/rca/luna_client.py)</w:t>
      </w:r>
    </w:p>
    <w:p>
      <w:r>
        <w:rPr>
          <w:b/>
        </w:rPr>
        <w:t xml:space="preserve">Module role: </w:t>
      </w:r>
      <w:r>
        <w:t>This module contains the functions responsible for luna client).</w:t>
      </w:r>
    </w:p>
    <w:p>
      <w:pPr>
        <w:pStyle w:val="Heading3"/>
      </w:pPr>
      <w:r>
        <w:rPr>
          <w:rFonts w:ascii="Aptos Display" w:hAnsi="Aptos Display"/>
          <w:color w:val="0F766E"/>
        </w:rPr>
        <w:t>LunaClient.__init__(api_key, base_url)()</w:t>
      </w:r>
    </w:p>
    <w:p>
      <w:pPr>
        <w:pStyle w:val="ListBullet"/>
      </w:pPr>
      <w:r>
        <w:rPr>
          <w:b/>
        </w:rPr>
        <w:t xml:space="preserve">What it does: </w:t>
      </w:r>
      <w:r>
        <w:t>Loads Luna configuration and determines whether online inference is available.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Provides a stable module interface and keeps the workflow organized around a clear responsibility.</w:t>
      </w:r>
    </w:p>
    <w:p>
      <w:pPr>
        <w:spacing w:after="120"/>
      </w:pPr>
      <w:r>
        <w:rPr>
          <w:i/>
          <w:color w:val="64748B"/>
          <w:sz w:val="18"/>
        </w:rPr>
        <w:t>Type: Public method</w:t>
      </w:r>
    </w:p>
    <w:p>
      <w:pPr>
        <w:pStyle w:val="Heading3"/>
      </w:pPr>
      <w:r>
        <w:rPr>
          <w:rFonts w:ascii="Aptos Display" w:hAnsi="Aptos Display"/>
          <w:color w:val="0F766E"/>
        </w:rPr>
        <w:t>LunaClient.generate_rca_reasoning(prompt, system_prompt)()</w:t>
      </w:r>
    </w:p>
    <w:p>
      <w:pPr>
        <w:pStyle w:val="ListBullet"/>
      </w:pPr>
      <w:r>
        <w:rPr>
          <w:b/>
        </w:rPr>
        <w:t xml:space="preserve">What it does: </w:t>
      </w:r>
      <w:r>
        <w:t>Calls Azure AI inference, then REST fallback, returning model-generated reasoning or `None`.</w:t>
      </w:r>
    </w:p>
    <w:p>
      <w:pPr>
        <w:pStyle w:val="ListBullet"/>
      </w:pPr>
      <w:r>
        <w:rPr>
          <w:b/>
        </w:rPr>
        <w:t xml:space="preserve">How it helps: </w:t>
      </w:r>
      <w:r>
        <w:t>It connects evidence and hypotheses so the team can move from symptoms toward a defensible explanation.</w:t>
      </w:r>
    </w:p>
    <w:p>
      <w:pPr>
        <w:pStyle w:val="ListBullet"/>
      </w:pPr>
      <w:r>
        <w:rPr>
          <w:b/>
        </w:rPr>
        <w:t xml:space="preserve">Advantage: </w:t>
      </w:r>
      <w:r>
        <w:t>Provides a stable module interface and keeps the workflow organized around a clear responsibility.</w:t>
      </w:r>
    </w:p>
    <w:p>
      <w:pPr>
        <w:spacing w:after="120"/>
      </w:pPr>
      <w:r>
        <w:rPr>
          <w:i/>
          <w:color w:val="64748B"/>
          <w:sz w:val="18"/>
        </w:rPr>
        <w:t>Type: Public method</w:t>
      </w:r>
    </w:p>
    <w:p/>
    <w:p>
      <w:pPr>
        <w:pStyle w:val="Heading2"/>
      </w:pPr>
      <w:r>
        <w:t>[src/rca/luna_chat.py](src/rca/luna_chat.py)</w:t>
      </w:r>
    </w:p>
    <w:p>
      <w:r>
        <w:rPr>
          <w:b/>
        </w:rPr>
        <w:t xml:space="preserve">Module role: </w:t>
      </w:r>
      <w:r>
        <w:t>This module contains the functions responsible for luna chat).</w:t>
      </w:r>
    </w:p>
    <w:p>
      <w:pPr>
        <w:pStyle w:val="Heading3"/>
      </w:pPr>
      <w:r>
        <w:rPr>
          <w:rFonts w:ascii="Aptos Display" w:hAnsi="Aptos Display"/>
          <w:color w:val="0F766E"/>
        </w:rPr>
        <w:t>answer_case_question(question, rag_results, diagnosis_results, rca_results, conversation)()</w:t>
      </w:r>
    </w:p>
    <w:p>
      <w:pPr>
        <w:pStyle w:val="ListBullet"/>
      </w:pPr>
      <w:r>
        <w:rPr>
          <w:b/>
        </w:rPr>
        <w:t xml:space="preserve">What it does: </w:t>
      </w:r>
      <w:r>
        <w:t>Sends case evidence, RAG context, and recent chat history to Luna for technician Q&amp;A.</w:t>
      </w:r>
    </w:p>
    <w:p>
      <w:pPr>
        <w:pStyle w:val="ListBullet"/>
      </w:pPr>
      <w:r>
        <w:rPr>
          <w:b/>
        </w:rPr>
        <w:t xml:space="preserve">How it helps: </w:t>
      </w:r>
      <w:r>
        <w:t>It connects evidence and hypotheses so the team can move from symptoms toward a defensible explanation.</w:t>
      </w:r>
    </w:p>
    <w:p>
      <w:pPr>
        <w:pStyle w:val="ListBullet"/>
      </w:pPr>
      <w:r>
        <w:rPr>
          <w:b/>
        </w:rPr>
        <w:t xml:space="preserve">Advantage: </w:t>
      </w:r>
      <w:r>
        <w:t>Adds an optional external knowledge path while keeping the core diagnostic workflow usable.</w:t>
      </w:r>
    </w:p>
    <w:p>
      <w:pPr>
        <w:spacing w:after="120"/>
      </w:pPr>
      <w:r>
        <w:rPr>
          <w:i/>
          <w:color w:val="64748B"/>
          <w:sz w:val="18"/>
        </w:rPr>
        <w:t>Type: Public integration</w:t>
      </w:r>
    </w:p>
    <w:p/>
    <w:p>
      <w:pPr>
        <w:pStyle w:val="Heading2"/>
      </w:pPr>
      <w:r>
        <w:t>[src/rca/luna_solution.py](src/rca/luna_solution.py)</w:t>
      </w:r>
    </w:p>
    <w:p>
      <w:r>
        <w:rPr>
          <w:b/>
        </w:rPr>
        <w:t xml:space="preserve">Module role: </w:t>
      </w:r>
      <w:r>
        <w:t>This module contains the functions responsible for luna solution).</w:t>
      </w:r>
    </w:p>
    <w:p>
      <w:pPr>
        <w:pStyle w:val="Heading3"/>
      </w:pPr>
      <w:r>
        <w:rPr>
          <w:rFonts w:ascii="Aptos Display" w:hAnsi="Aptos Display"/>
          <w:color w:val="0F766E"/>
        </w:rPr>
        <w:t>generate_luna_solution(diagnosis_results, rca_results)()</w:t>
      </w:r>
    </w:p>
    <w:p>
      <w:pPr>
        <w:pStyle w:val="ListBullet"/>
      </w:pPr>
      <w:r>
        <w:rPr>
          <w:b/>
        </w:rPr>
        <w:t xml:space="preserve">What it does: </w:t>
      </w:r>
      <w:r>
        <w:t>Requests a structured Luna remediation guide, with local fallback metadata when unavailable.</w:t>
      </w:r>
    </w:p>
    <w:p>
      <w:pPr>
        <w:pStyle w:val="ListBullet"/>
      </w:pPr>
      <w:r>
        <w:rPr>
          <w:b/>
        </w:rPr>
        <w:t xml:space="preserve">How it helps: </w:t>
      </w:r>
      <w:r>
        <w:t>It connects evidence and hypotheses so the team can move from symptoms toward a defensible explanation.</w:t>
      </w:r>
    </w:p>
    <w:p>
      <w:pPr>
        <w:pStyle w:val="ListBullet"/>
      </w:pPr>
      <w:r>
        <w:rPr>
          <w:b/>
        </w:rPr>
        <w:t xml:space="preserve">Advantage: </w:t>
      </w:r>
      <w:r>
        <w:t>Turns analysis into a practical guide that can be shared or acted on.</w:t>
      </w:r>
    </w:p>
    <w:p>
      <w:pPr>
        <w:spacing w:after="120"/>
      </w:pPr>
      <w:r>
        <w:rPr>
          <w:i/>
          <w:color w:val="64748B"/>
          <w:sz w:val="18"/>
        </w:rPr>
        <w:t>Type: Public generated-output function</w:t>
      </w:r>
    </w:p>
    <w:p/>
    <w:p>
      <w:pPr>
        <w:pStyle w:val="Heading1"/>
      </w:pPr>
      <w:r>
        <w:t>Reporting</w:t>
      </w:r>
    </w:p>
    <w:p>
      <w:pPr>
        <w:pStyle w:val="Heading2"/>
      </w:pPr>
      <w:r>
        <w:t>[src/reporting/scorecard.py](src/reporting/scorecard.py)</w:t>
      </w:r>
    </w:p>
    <w:p>
      <w:r>
        <w:rPr>
          <w:b/>
        </w:rPr>
        <w:t xml:space="preserve">Module role: </w:t>
      </w:r>
      <w:r>
        <w:t>This module contains the functions responsible for scorecard).</w:t>
      </w:r>
    </w:p>
    <w:p>
      <w:pPr>
        <w:pStyle w:val="Heading3"/>
      </w:pPr>
      <w:r>
        <w:rPr>
          <w:rFonts w:ascii="Aptos Display" w:hAnsi="Aptos Display"/>
          <w:color w:val="0F766E"/>
        </w:rPr>
        <w:t>_as_dict(value)()</w:t>
      </w:r>
    </w:p>
    <w:p>
      <w:pPr>
        <w:pStyle w:val="ListBullet"/>
      </w:pPr>
      <w:r>
        <w:rPr>
          <w:b/>
        </w:rPr>
        <w:t xml:space="preserve">What it does: </w:t>
      </w:r>
      <w:r>
        <w:t>Safely converts malformed values to an empty dictionary.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Prevents malformed or partial data from breaking report generation.</w:t>
      </w:r>
    </w:p>
    <w:p>
      <w:pPr>
        <w:spacing w:after="120"/>
      </w:pPr>
      <w:r>
        <w:rPr>
          <w:i/>
          <w:color w:val="64748B"/>
          <w:sz w:val="18"/>
        </w:rPr>
        <w:t>Type: Private validation helper</w:t>
      </w:r>
    </w:p>
    <w:p>
      <w:pPr>
        <w:pStyle w:val="Heading3"/>
      </w:pPr>
      <w:r>
        <w:rPr>
          <w:rFonts w:ascii="Aptos Display" w:hAnsi="Aptos Display"/>
          <w:color w:val="0F766E"/>
        </w:rPr>
        <w:t>_as_list(value)()</w:t>
      </w:r>
    </w:p>
    <w:p>
      <w:pPr>
        <w:pStyle w:val="ListBullet"/>
      </w:pPr>
      <w:r>
        <w:rPr>
          <w:b/>
        </w:rPr>
        <w:t xml:space="preserve">What it does: </w:t>
      </w:r>
      <w:r>
        <w:t>Filters a value to mapping-shaped list entries.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Prevents malformed or partial data from breaking report generation.</w:t>
      </w:r>
    </w:p>
    <w:p>
      <w:pPr>
        <w:spacing w:after="120"/>
      </w:pPr>
      <w:r>
        <w:rPr>
          <w:i/>
          <w:color w:val="64748B"/>
          <w:sz w:val="18"/>
        </w:rPr>
        <w:t>Type: Private validation helper</w:t>
      </w:r>
    </w:p>
    <w:p>
      <w:pPr>
        <w:pStyle w:val="Heading3"/>
      </w:pPr>
      <w:r>
        <w:rPr>
          <w:rFonts w:ascii="Aptos Display" w:hAnsi="Aptos Display"/>
          <w:color w:val="0F766E"/>
        </w:rPr>
        <w:t>generate_scorecard_data(diagnosis_results, rca_results)()</w:t>
      </w:r>
    </w:p>
    <w:p>
      <w:pPr>
        <w:pStyle w:val="ListBullet"/>
      </w:pPr>
      <w:r>
        <w:rPr>
          <w:b/>
        </w:rPr>
        <w:t xml:space="preserve">What it does: </w:t>
      </w:r>
      <w:r>
        <w:t>Produces scorecard rows for anomaly and root-cause tiers.</w:t>
      </w:r>
    </w:p>
    <w:p>
      <w:pPr>
        <w:pStyle w:val="ListBullet"/>
      </w:pPr>
      <w:r>
        <w:rPr>
          <w:b/>
        </w:rPr>
        <w:t xml:space="preserve">How it helps: </w:t>
      </w:r>
      <w:r>
        <w:t>It gives the diagnostic engine a focused signal instead of requiring technicians to inspect every raw record manually.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Public report generator</w:t>
      </w:r>
    </w:p>
    <w:p/>
    <w:p>
      <w:pPr>
        <w:pStyle w:val="Heading2"/>
      </w:pPr>
      <w:r>
        <w:t>[src/reporting/report_builder.py](src/reporting/report_builder.py)</w:t>
      </w:r>
    </w:p>
    <w:p>
      <w:r>
        <w:rPr>
          <w:b/>
        </w:rPr>
        <w:t xml:space="preserve">Module role: </w:t>
      </w:r>
      <w:r>
        <w:t>This module contains the functions responsible for report builder).</w:t>
      </w:r>
    </w:p>
    <w:p>
      <w:pPr>
        <w:pStyle w:val="Heading3"/>
      </w:pPr>
      <w:r>
        <w:rPr>
          <w:rFonts w:ascii="Aptos Display" w:hAnsi="Aptos Display"/>
          <w:color w:val="0F766E"/>
        </w:rPr>
        <w:t>_sanitize_value(value)()</w:t>
      </w:r>
    </w:p>
    <w:p>
      <w:pPr>
        <w:pStyle w:val="ListBullet"/>
      </w:pPr>
      <w:r>
        <w:rPr>
          <w:b/>
        </w:rPr>
        <w:t xml:space="preserve">What it does: </w:t>
      </w:r>
      <w:r>
        <w:t>Recursively redacts usernames, IP addresses, and endpoint identifiers.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Private privacy helper</w:t>
      </w:r>
    </w:p>
    <w:p>
      <w:pPr>
        <w:pStyle w:val="Heading3"/>
      </w:pPr>
      <w:r>
        <w:rPr>
          <w:rFonts w:ascii="Aptos Display" w:hAnsi="Aptos Display"/>
          <w:color w:val="0F766E"/>
        </w:rPr>
        <w:t>_timeline_entries(diagnosis_results)()</w:t>
      </w:r>
    </w:p>
    <w:p>
      <w:pPr>
        <w:pStyle w:val="ListBullet"/>
      </w:pPr>
      <w:r>
        <w:rPr>
          <w:b/>
        </w:rPr>
        <w:t xml:space="preserve">What it does: </w:t>
      </w:r>
      <w:r>
        <w:t>Converts findings with timestamps into sorted timeline entries.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output consistent and makes results easier for people and downstream systems to consume.</w:t>
      </w:r>
    </w:p>
    <w:p>
      <w:pPr>
        <w:spacing w:after="120"/>
      </w:pPr>
      <w:r>
        <w:rPr>
          <w:i/>
          <w:color w:val="64748B"/>
          <w:sz w:val="18"/>
        </w:rPr>
        <w:t>Type: Private formatter</w:t>
      </w:r>
    </w:p>
    <w:p>
      <w:pPr>
        <w:pStyle w:val="Heading3"/>
      </w:pPr>
      <w:r>
        <w:rPr>
          <w:rFonts w:ascii="Aptos Display" w:hAnsi="Aptos Display"/>
          <w:color w:val="0F766E"/>
        </w:rPr>
        <w:t>_default_report_metadata(...)()</w:t>
      </w:r>
    </w:p>
    <w:p>
      <w:pPr>
        <w:pStyle w:val="ListBullet"/>
      </w:pPr>
      <w:r>
        <w:rPr>
          <w:b/>
        </w:rPr>
        <w:t xml:space="preserve">What it does: </w:t>
      </w:r>
      <w:r>
        <w:t>Creates incident ID, severity, version, timestamp, and coverage metadata.</w:t>
      </w:r>
    </w:p>
    <w:p>
      <w:pPr>
        <w:pStyle w:val="ListBullet"/>
      </w:pPr>
      <w:r>
        <w:rPr>
          <w:b/>
        </w:rPr>
        <w:t xml:space="preserve">How it helps: </w:t>
      </w:r>
      <w:r>
        <w:t>It makes technical findings easier to review, share, compare, and hand off to support or incident-management systems.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Private default builder</w:t>
      </w:r>
    </w:p>
    <w:p>
      <w:pPr>
        <w:pStyle w:val="Heading3"/>
      </w:pPr>
      <w:r>
        <w:rPr>
          <w:rFonts w:ascii="Aptos Display" w:hAnsi="Aptos Display"/>
          <w:color w:val="0F766E"/>
        </w:rPr>
        <w:t>_default_impact_summary(...)()</w:t>
      </w:r>
    </w:p>
    <w:p>
      <w:pPr>
        <w:pStyle w:val="ListBullet"/>
      </w:pPr>
      <w:r>
        <w:rPr>
          <w:b/>
        </w:rPr>
        <w:t xml:space="preserve">What it does: </w:t>
      </w:r>
      <w:r>
        <w:t>Converts important findings into concise impact statements.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Private summary builder</w:t>
      </w:r>
    </w:p>
    <w:p>
      <w:pPr>
        <w:pStyle w:val="Heading3"/>
      </w:pPr>
      <w:r>
        <w:rPr>
          <w:rFonts w:ascii="Aptos Display" w:hAnsi="Aptos Display"/>
          <w:color w:val="0F766E"/>
        </w:rPr>
        <w:t>_action_owner(action)()</w:t>
      </w:r>
    </w:p>
    <w:p>
      <w:pPr>
        <w:pStyle w:val="ListBullet"/>
      </w:pPr>
      <w:r>
        <w:rPr>
          <w:b/>
        </w:rPr>
        <w:t xml:space="preserve">What it does: </w:t>
      </w:r>
      <w:r>
        <w:t>Assigns remediation ownership based on action content.</w:t>
      </w:r>
    </w:p>
    <w:p>
      <w:pPr>
        <w:pStyle w:val="ListBullet"/>
      </w:pPr>
      <w:r>
        <w:rPr>
          <w:b/>
        </w:rPr>
        <w:t xml:space="preserve">How it helps: </w:t>
      </w:r>
      <w:r>
        <w:t>It turns a recommendation into a repeatable operational step while supporting safer technician execution.</w:t>
      </w:r>
    </w:p>
    <w:p>
      <w:pPr>
        <w:pStyle w:val="ListBullet"/>
      </w:pPr>
      <w:r>
        <w:rPr>
          <w:b/>
        </w:rPr>
        <w:t xml:space="preserve">Advantage: </w:t>
      </w:r>
      <w:r>
        <w:t>Applies a consistent rule for routing work to the right team or priority.</w:t>
      </w:r>
    </w:p>
    <w:p>
      <w:pPr>
        <w:spacing w:after="120"/>
      </w:pPr>
      <w:r>
        <w:rPr>
          <w:i/>
          <w:color w:val="64748B"/>
          <w:sz w:val="18"/>
        </w:rPr>
        <w:t>Type: Private classifier</w:t>
      </w:r>
    </w:p>
    <w:p>
      <w:pPr>
        <w:pStyle w:val="Heading3"/>
      </w:pPr>
      <w:r>
        <w:rPr>
          <w:rFonts w:ascii="Aptos Display" w:hAnsi="Aptos Display"/>
          <w:color w:val="0F766E"/>
        </w:rPr>
        <w:t>_action_rollback(action)()</w:t>
      </w:r>
    </w:p>
    <w:p>
      <w:pPr>
        <w:pStyle w:val="ListBullet"/>
      </w:pPr>
      <w:r>
        <w:rPr>
          <w:b/>
        </w:rPr>
        <w:t xml:space="preserve">What it does: </w:t>
      </w:r>
      <w:r>
        <w:t>Creates a rollback recommendation based on the affected component.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output consistent and makes results easier for people and downstream systems to consume.</w:t>
      </w:r>
    </w:p>
    <w:p>
      <w:pPr>
        <w:spacing w:after="120"/>
      </w:pPr>
      <w:r>
        <w:rPr>
          <w:i/>
          <w:color w:val="64748B"/>
          <w:sz w:val="18"/>
        </w:rPr>
        <w:t>Type: Private formatter</w:t>
      </w:r>
    </w:p>
    <w:p>
      <w:pPr>
        <w:pStyle w:val="Heading3"/>
      </w:pPr>
      <w:r>
        <w:rPr>
          <w:rFonts w:ascii="Aptos Display" w:hAnsi="Aptos Display"/>
          <w:color w:val="0F766E"/>
        </w:rPr>
        <w:t>_action_verification(action)()</w:t>
      </w:r>
    </w:p>
    <w:p>
      <w:pPr>
        <w:pStyle w:val="ListBullet"/>
      </w:pPr>
      <w:r>
        <w:rPr>
          <w:b/>
        </w:rPr>
        <w:t xml:space="preserve">What it does: </w:t>
      </w:r>
      <w:r>
        <w:t>Creates a verification plan based on the action and finding type.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output consistent and makes results easier for people and downstream systems to consume.</w:t>
      </w:r>
    </w:p>
    <w:p>
      <w:pPr>
        <w:spacing w:after="120"/>
      </w:pPr>
      <w:r>
        <w:rPr>
          <w:i/>
          <w:color w:val="64748B"/>
          <w:sz w:val="18"/>
        </w:rPr>
        <w:t>Type: Private formatter</w:t>
      </w:r>
    </w:p>
    <w:p>
      <w:pPr>
        <w:pStyle w:val="Heading3"/>
      </w:pPr>
      <w:r>
        <w:rPr>
          <w:rFonts w:ascii="Aptos Display" w:hAnsi="Aptos Display"/>
          <w:color w:val="0F766E"/>
        </w:rPr>
        <w:t>_build_action_items(...)()</w:t>
      </w:r>
    </w:p>
    <w:p>
      <w:pPr>
        <w:pStyle w:val="ListBullet"/>
      </w:pPr>
      <w:r>
        <w:rPr>
          <w:b/>
        </w:rPr>
        <w:t xml:space="preserve">What it does: </w:t>
      </w:r>
      <w:r>
        <w:t>Converts RCA causes into prioritized action records with owners, rollback, and verification fields.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Converts analysis results into a repeatable export contract for reports and integrations.</w:t>
      </w:r>
    </w:p>
    <w:p>
      <w:pPr>
        <w:spacing w:after="120"/>
      </w:pPr>
      <w:r>
        <w:rPr>
          <w:i/>
          <w:color w:val="64748B"/>
          <w:sz w:val="18"/>
        </w:rPr>
        <w:t>Type: Private report builder</w:t>
      </w:r>
    </w:p>
    <w:p>
      <w:pPr>
        <w:pStyle w:val="Heading3"/>
      </w:pPr>
      <w:r>
        <w:rPr>
          <w:rFonts w:ascii="Aptos Display" w:hAnsi="Aptos Display"/>
          <w:color w:val="0F766E"/>
        </w:rPr>
        <w:t>_build_siem_action_records(action_items)()</w:t>
      </w:r>
    </w:p>
    <w:p>
      <w:pPr>
        <w:pStyle w:val="ListBullet"/>
      </w:pPr>
      <w:r>
        <w:rPr>
          <w:b/>
        </w:rPr>
        <w:t xml:space="preserve">What it does: </w:t>
      </w:r>
      <w:r>
        <w:t>Converts action items into SIEM/service-management records.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Converts analysis results into a repeatable export contract for reports and integrations.</w:t>
      </w:r>
    </w:p>
    <w:p>
      <w:pPr>
        <w:spacing w:after="120"/>
      </w:pPr>
      <w:r>
        <w:rPr>
          <w:i/>
          <w:color w:val="64748B"/>
          <w:sz w:val="18"/>
        </w:rPr>
        <w:t>Type: Private report builder</w:t>
      </w:r>
    </w:p>
    <w:p>
      <w:pPr>
        <w:pStyle w:val="Heading3"/>
      </w:pPr>
      <w:r>
        <w:rPr>
          <w:rFonts w:ascii="Aptos Display" w:hAnsi="Aptos Display"/>
          <w:color w:val="0F766E"/>
        </w:rPr>
        <w:t>_build_report_chart_data(...)()</w:t>
      </w:r>
    </w:p>
    <w:p>
      <w:pPr>
        <w:pStyle w:val="ListBullet"/>
      </w:pPr>
      <w:r>
        <w:rPr>
          <w:b/>
        </w:rPr>
        <w:t xml:space="preserve">What it does: </w:t>
      </w:r>
      <w:r>
        <w:t>Produces chart-ready crash, event, memory, and confidence datasets.</w:t>
      </w:r>
    </w:p>
    <w:p>
      <w:pPr>
        <w:pStyle w:val="ListBullet"/>
      </w:pPr>
      <w:r>
        <w:rPr>
          <w:b/>
        </w:rPr>
        <w:t xml:space="preserve">How it helps: </w:t>
      </w:r>
      <w:r>
        <w:t>It makes technical findings easier to review, share, compare, and hand off to support or incident-management systems.</w:t>
      </w:r>
    </w:p>
    <w:p>
      <w:pPr>
        <w:pStyle w:val="ListBullet"/>
      </w:pPr>
      <w:r>
        <w:rPr>
          <w:b/>
        </w:rPr>
        <w:t xml:space="preserve">Advantage: </w:t>
      </w:r>
      <w:r>
        <w:t>Converts analysis results into a repeatable export contract for reports and integrations.</w:t>
      </w:r>
    </w:p>
    <w:p>
      <w:pPr>
        <w:spacing w:after="120"/>
      </w:pPr>
      <w:r>
        <w:rPr>
          <w:i/>
          <w:color w:val="64748B"/>
          <w:sz w:val="18"/>
        </w:rPr>
        <w:t>Type: Private report builder</w:t>
      </w:r>
    </w:p>
    <w:p>
      <w:pPr>
        <w:pStyle w:val="Heading3"/>
      </w:pPr>
      <w:r>
        <w:rPr>
          <w:rFonts w:ascii="Aptos Display" w:hAnsi="Aptos Display"/>
          <w:color w:val="0F766E"/>
        </w:rPr>
        <w:t>_build_finding_root_cause_map(...)()</w:t>
      </w:r>
    </w:p>
    <w:p>
      <w:pPr>
        <w:pStyle w:val="ListBullet"/>
      </w:pPr>
      <w:r>
        <w:rPr>
          <w:b/>
        </w:rPr>
        <w:t xml:space="preserve">What it does: </w:t>
      </w:r>
      <w:r>
        <w:t>Links diagnostic findings to supported or hypothetical root causes.</w:t>
      </w:r>
    </w:p>
    <w:p>
      <w:pPr>
        <w:pStyle w:val="ListBullet"/>
      </w:pPr>
      <w:r>
        <w:rPr>
          <w:b/>
        </w:rPr>
        <w:t xml:space="preserve">How it helps: </w:t>
      </w:r>
      <w:r>
        <w:t>It connects evidence and hypotheses so the team can move from symptoms toward a defensible explanation.</w:t>
      </w:r>
    </w:p>
    <w:p>
      <w:pPr>
        <w:pStyle w:val="ListBullet"/>
      </w:pPr>
      <w:r>
        <w:rPr>
          <w:b/>
        </w:rPr>
        <w:t xml:space="preserve">Advantage: </w:t>
      </w:r>
      <w:r>
        <w:t>Converts analysis results into a repeatable export contract for reports and integrations.</w:t>
      </w:r>
    </w:p>
    <w:p>
      <w:pPr>
        <w:spacing w:after="120"/>
      </w:pPr>
      <w:r>
        <w:rPr>
          <w:i/>
          <w:color w:val="64748B"/>
          <w:sz w:val="18"/>
        </w:rPr>
        <w:t>Type: Private report builder</w:t>
      </w:r>
    </w:p>
    <w:p>
      <w:pPr>
        <w:pStyle w:val="Heading3"/>
      </w:pPr>
      <w:r>
        <w:rPr>
          <w:rFonts w:ascii="Aptos Display" w:hAnsi="Aptos Display"/>
          <w:color w:val="0F766E"/>
        </w:rPr>
        <w:t>_build_evidence_quality(...)()</w:t>
      </w:r>
    </w:p>
    <w:p>
      <w:pPr>
        <w:pStyle w:val="ListBullet"/>
      </w:pPr>
      <w:r>
        <w:rPr>
          <w:b/>
        </w:rPr>
        <w:t xml:space="preserve">What it does: </w:t>
      </w:r>
      <w:r>
        <w:t>Calculates evidence coverage, quality, source count, missing modules, and unresolved artifacts.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Converts analysis results into a repeatable export contract for reports and integrations.</w:t>
      </w:r>
    </w:p>
    <w:p>
      <w:pPr>
        <w:spacing w:after="120"/>
      </w:pPr>
      <w:r>
        <w:rPr>
          <w:i/>
          <w:color w:val="64748B"/>
          <w:sz w:val="18"/>
        </w:rPr>
        <w:t>Type: Private report builder</w:t>
      </w:r>
    </w:p>
    <w:p>
      <w:pPr>
        <w:pStyle w:val="Heading3"/>
      </w:pPr>
      <w:r>
        <w:rPr>
          <w:rFonts w:ascii="Aptos Display" w:hAnsi="Aptos Display"/>
          <w:color w:val="0F766E"/>
        </w:rPr>
        <w:t>CaseReportBuilder.build_markdown_report(...)()</w:t>
      </w:r>
    </w:p>
    <w:p>
      <w:pPr>
        <w:pStyle w:val="ListBullet"/>
      </w:pPr>
      <w:r>
        <w:rPr>
          <w:b/>
        </w:rPr>
        <w:t xml:space="preserve">What it does: </w:t>
      </w:r>
      <w:r>
        <w:t>Generates the complete Markdown case report, including metadata, charts, findings, RCA, scorecard, actions, and evidence quality.</w:t>
      </w:r>
    </w:p>
    <w:p>
      <w:pPr>
        <w:pStyle w:val="ListBullet"/>
      </w:pPr>
      <w:r>
        <w:rPr>
          <w:b/>
        </w:rPr>
        <w:t xml:space="preserve">How it helps: </w:t>
      </w:r>
      <w:r>
        <w:t>It makes technical findings easier to review, share, compare, and hand off to support or incident-management systems.</w:t>
      </w:r>
    </w:p>
    <w:p>
      <w:pPr>
        <w:pStyle w:val="ListBullet"/>
      </w:pPr>
      <w:r>
        <w:rPr>
          <w:b/>
        </w:rPr>
        <w:t xml:space="preserve">Advantage: </w:t>
      </w:r>
      <w:r>
        <w:t>Produces a reusable artifact for technicians, reviewers, or automated systems.</w:t>
      </w:r>
    </w:p>
    <w:p>
      <w:pPr>
        <w:spacing w:after="120"/>
      </w:pPr>
      <w:r>
        <w:rPr>
          <w:i/>
          <w:color w:val="64748B"/>
          <w:sz w:val="18"/>
        </w:rPr>
        <w:t>Type: Public generated-output method</w:t>
      </w:r>
    </w:p>
    <w:p/>
    <w:p>
      <w:pPr>
        <w:pStyle w:val="Heading2"/>
      </w:pPr>
      <w:r>
        <w:t>[src/reporting/pdf_generator.py](src/reporting/pdf_generator.py)</w:t>
      </w:r>
    </w:p>
    <w:p>
      <w:r>
        <w:rPr>
          <w:b/>
        </w:rPr>
        <w:t xml:space="preserve">Module role: </w:t>
      </w:r>
      <w:r>
        <w:t>This module contains the functions responsible for pdf generator).</w:t>
      </w:r>
    </w:p>
    <w:p>
      <w:pPr>
        <w:pStyle w:val="Heading3"/>
      </w:pPr>
      <w:r>
        <w:rPr>
          <w:rFonts w:ascii="Aptos Display" w:hAnsi="Aptos Display"/>
          <w:color w:val="0F766E"/>
        </w:rPr>
        <w:t>_esc(val)()</w:t>
      </w:r>
    </w:p>
    <w:p>
      <w:pPr>
        <w:pStyle w:val="ListBullet"/>
      </w:pPr>
      <w:r>
        <w:rPr>
          <w:b/>
        </w:rPr>
        <w:t xml:space="preserve">What it does: </w:t>
      </w:r>
      <w:r>
        <w:t>Escapes values for ReportLab XML flowables.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Private formatting helper</w:t>
      </w:r>
    </w:p>
    <w:p>
      <w:pPr>
        <w:pStyle w:val="Heading3"/>
      </w:pPr>
      <w:r>
        <w:rPr>
          <w:rFonts w:ascii="Aptos Display" w:hAnsi="Aptos Display"/>
          <w:color w:val="0F766E"/>
        </w:rPr>
        <w:t>_bar_chart(title, items, color)()</w:t>
      </w:r>
    </w:p>
    <w:p>
      <w:pPr>
        <w:pStyle w:val="ListBullet"/>
      </w:pPr>
      <w:r>
        <w:rPr>
          <w:b/>
        </w:rPr>
        <w:t xml:space="preserve">What it does: </w:t>
      </w:r>
      <w:r>
        <w:t>Builds a compact horizontal bar chart for PDF output.</w:t>
      </w:r>
    </w:p>
    <w:p>
      <w:pPr>
        <w:pStyle w:val="ListBullet"/>
      </w:pPr>
      <w:r>
        <w:rPr>
          <w:b/>
        </w:rPr>
        <w:t xml:space="preserve">How it helps: </w:t>
      </w:r>
      <w:r>
        <w:t>It makes technical findings easier to review, share, compare, and hand off to support or incident-management systems.</w:t>
      </w:r>
    </w:p>
    <w:p>
      <w:pPr>
        <w:pStyle w:val="ListBullet"/>
      </w:pPr>
      <w:r>
        <w:rPr>
          <w:b/>
        </w:rPr>
        <w:t xml:space="preserve">Advantage: </w:t>
      </w:r>
      <w:r>
        <w:t>Provides a reusable presentation component while keeping document generation maintainable.</w:t>
      </w:r>
    </w:p>
    <w:p>
      <w:pPr>
        <w:spacing w:after="120"/>
      </w:pPr>
      <w:r>
        <w:rPr>
          <w:i/>
          <w:color w:val="64748B"/>
          <w:sz w:val="18"/>
        </w:rPr>
        <w:t>Type: Private generated helper</w:t>
      </w:r>
    </w:p>
    <w:p>
      <w:pPr>
        <w:pStyle w:val="Heading3"/>
      </w:pPr>
      <w:r>
        <w:rPr>
          <w:rFonts w:ascii="Aptos Display" w:hAnsi="Aptos Display"/>
          <w:color w:val="0F766E"/>
        </w:rPr>
        <w:t>PDFReportGenerator.generate_pdf(...)()</w:t>
      </w:r>
    </w:p>
    <w:p>
      <w:pPr>
        <w:pStyle w:val="ListBullet"/>
      </w:pPr>
      <w:r>
        <w:rPr>
          <w:b/>
        </w:rPr>
        <w:t xml:space="preserve">What it does: </w:t>
      </w:r>
      <w:r>
        <w:t>Generates the printable PDF case report using ReportLab.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Produces a reusable artifact for technicians, reviewers, or automated systems.</w:t>
      </w:r>
    </w:p>
    <w:p>
      <w:pPr>
        <w:spacing w:after="120"/>
      </w:pPr>
      <w:r>
        <w:rPr>
          <w:i/>
          <w:color w:val="64748B"/>
          <w:sz w:val="18"/>
        </w:rPr>
        <w:t>Type: Public generated-output method</w:t>
      </w:r>
    </w:p>
    <w:p/>
    <w:p>
      <w:pPr>
        <w:pStyle w:val="Heading1"/>
      </w:pPr>
      <w:r>
        <w:t>Self-Healing</w:t>
      </w:r>
    </w:p>
    <w:p>
      <w:pPr>
        <w:pStyle w:val="Heading2"/>
      </w:pPr>
      <w:r>
        <w:t>[src/self_healing/generator.py](src/self_healing/generator.py)</w:t>
      </w:r>
    </w:p>
    <w:p>
      <w:r>
        <w:rPr>
          <w:b/>
        </w:rPr>
        <w:t xml:space="preserve">Module role: </w:t>
      </w:r>
      <w:r>
        <w:t>This module contains the functions responsible for generator).</w:t>
      </w:r>
    </w:p>
    <w:p>
      <w:pPr>
        <w:pStyle w:val="Heading3"/>
      </w:pPr>
      <w:r>
        <w:rPr>
          <w:rFonts w:ascii="Aptos Display" w:hAnsi="Aptos Display"/>
          <w:color w:val="0F766E"/>
        </w:rPr>
        <w:t>SelfHealingScriptGenerator.generate_script_for_finding(finding_id, title, recommended_action)()</w:t>
      </w:r>
    </w:p>
    <w:p>
      <w:pPr>
        <w:pStyle w:val="ListBullet"/>
      </w:pPr>
      <w:r>
        <w:rPr>
          <w:b/>
        </w:rPr>
        <w:t xml:space="preserve">What it does: </w:t>
      </w:r>
      <w:r>
        <w:t>Selects a remediation template and generates a PowerShell script with `-WhatIf`, rollback, restore-point, and privilege safeguards.</w:t>
      </w:r>
    </w:p>
    <w:p>
      <w:pPr>
        <w:pStyle w:val="ListBullet"/>
      </w:pPr>
      <w:r>
        <w:rPr>
          <w:b/>
        </w:rPr>
        <w:t xml:space="preserve">How it helps: </w:t>
      </w:r>
      <w:r>
        <w:t>It turns a recommendation into a repeatable operational step while supporting safer technician execution.</w:t>
      </w:r>
    </w:p>
    <w:p>
      <w:pPr>
        <w:pStyle w:val="ListBullet"/>
      </w:pPr>
      <w:r>
        <w:rPr>
          <w:b/>
        </w:rPr>
        <w:t xml:space="preserve">Advantage: </w:t>
      </w:r>
      <w:r>
        <w:t>Produces a reusable artifact for technicians, reviewers, or automated systems.</w:t>
      </w:r>
    </w:p>
    <w:p>
      <w:pPr>
        <w:spacing w:after="120"/>
      </w:pPr>
      <w:r>
        <w:rPr>
          <w:i/>
          <w:color w:val="64748B"/>
          <w:sz w:val="18"/>
        </w:rPr>
        <w:t>Type: Public generated-output method</w:t>
      </w:r>
    </w:p>
    <w:p/>
    <w:p>
      <w:pPr>
        <w:pStyle w:val="Heading1"/>
      </w:pPr>
      <w:r>
        <w:t>Reddit Integration</w:t>
      </w:r>
    </w:p>
    <w:p>
      <w:pPr>
        <w:pStyle w:val="Heading2"/>
      </w:pPr>
      <w:r>
        <w:t>[src/reddit_assistant.py](src/reddit_assistant.py)</w:t>
      </w:r>
    </w:p>
    <w:p>
      <w:r>
        <w:rPr>
          <w:b/>
        </w:rPr>
        <w:t xml:space="preserve">Module role: </w:t>
      </w:r>
      <w:r>
        <w:t>This module contains the functions responsible for reddit assistant).</w:t>
      </w:r>
    </w:p>
    <w:p>
      <w:pPr>
        <w:pStyle w:val="Heading3"/>
      </w:pPr>
      <w:r>
        <w:rPr>
          <w:rFonts w:ascii="Aptos Display" w:hAnsi="Aptos Display"/>
          <w:color w:val="0F766E"/>
        </w:rPr>
        <w:t>build_local_solution_from_rca(diag_results, rca_results, issue_details)()</w:t>
      </w:r>
    </w:p>
    <w:p>
      <w:pPr>
        <w:pStyle w:val="ListBullet"/>
      </w:pPr>
      <w:r>
        <w:rPr>
          <w:b/>
        </w:rPr>
        <w:t xml:space="preserve">What it does: </w:t>
      </w:r>
      <w:r>
        <w:t>Builds an offline Community-tab solution brief from local RCA data.</w:t>
      </w:r>
    </w:p>
    <w:p>
      <w:pPr>
        <w:pStyle w:val="ListBullet"/>
      </w:pPr>
      <w:r>
        <w:rPr>
          <w:b/>
        </w:rPr>
        <w:t xml:space="preserve">How it helps: </w:t>
      </w:r>
      <w:r>
        <w:t>It connects evidence and hypotheses so the team can move from symptoms toward a defensible explanation.</w:t>
      </w:r>
    </w:p>
    <w:p>
      <w:pPr>
        <w:pStyle w:val="ListBullet"/>
      </w:pPr>
      <w:r>
        <w:rPr>
          <w:b/>
        </w:rPr>
        <w:t xml:space="preserve">Advantage: </w:t>
      </w:r>
      <w:r>
        <w:t>Presents complex diagnostic results in a concise form suitable for users.</w:t>
      </w:r>
    </w:p>
    <w:p>
      <w:pPr>
        <w:spacing w:after="120"/>
      </w:pPr>
      <w:r>
        <w:rPr>
          <w:i/>
          <w:color w:val="64748B"/>
          <w:sz w:val="18"/>
        </w:rPr>
        <w:t>Type: Public formatter</w:t>
      </w:r>
    </w:p>
    <w:p>
      <w:pPr>
        <w:pStyle w:val="Heading3"/>
      </w:pPr>
      <w:r>
        <w:rPr>
          <w:rFonts w:ascii="Aptos Display" w:hAnsi="Aptos Display"/>
          <w:color w:val="0F766E"/>
        </w:rPr>
        <w:t>_clean_issue_title_for_query(title)()</w:t>
      </w:r>
    </w:p>
    <w:p>
      <w:pPr>
        <w:pStyle w:val="ListBullet"/>
      </w:pPr>
      <w:r>
        <w:rPr>
          <w:b/>
        </w:rPr>
        <w:t xml:space="preserve">What it does: </w:t>
      </w:r>
      <w:r>
        <w:t>Removes RCA prefixes and normalizes issue titles for searches.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specialized implementation detail out of the public API and makes the parent workflow easier to read.</w:t>
      </w:r>
    </w:p>
    <w:p>
      <w:pPr>
        <w:spacing w:after="120"/>
      </w:pPr>
      <w:r>
        <w:rPr>
          <w:i/>
          <w:color w:val="64748B"/>
          <w:sz w:val="18"/>
        </w:rPr>
        <w:t>Type: Private helper</w:t>
      </w:r>
    </w:p>
    <w:p>
      <w:pPr>
        <w:pStyle w:val="Heading3"/>
      </w:pPr>
      <w:r>
        <w:rPr>
          <w:rFonts w:ascii="Aptos Display" w:hAnsi="Aptos Display"/>
          <w:color w:val="0F766E"/>
        </w:rPr>
        <w:t>extract_primary_issue(diag_results, rca_results)()</w:t>
      </w:r>
    </w:p>
    <w:p>
      <w:pPr>
        <w:pStyle w:val="ListBullet"/>
      </w:pPr>
      <w:r>
        <w:rPr>
          <w:b/>
        </w:rPr>
        <w:t xml:space="preserve">What it does: </w:t>
      </w:r>
      <w:r>
        <w:t>Builds selectable issue candidates and chooses the primary troubleshooting query.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Identifies the most actionable issue and reduces unnecessary investigation effort.</w:t>
      </w:r>
    </w:p>
    <w:p>
      <w:pPr>
        <w:spacing w:after="120"/>
      </w:pPr>
      <w:r>
        <w:rPr>
          <w:i/>
          <w:color w:val="64748B"/>
          <w:sz w:val="18"/>
        </w:rPr>
        <w:t>Type: Public selector</w:t>
      </w:r>
    </w:p>
    <w:p/>
    <w:p>
      <w:pPr>
        <w:pStyle w:val="Heading2"/>
      </w:pPr>
      <w:r>
        <w:t>[Reddit (Optional)/Reddit.py](Reddit%20(Optional)/Reddit.py)</w:t>
      </w:r>
    </w:p>
    <w:p>
      <w:r>
        <w:rPr>
          <w:b/>
        </w:rPr>
        <w:t xml:space="preserve">Module role: </w:t>
      </w:r>
      <w:r>
        <w:t>This module contains the functions responsible for Reddit).</w:t>
      </w:r>
    </w:p>
    <w:p>
      <w:pPr>
        <w:pStyle w:val="Heading3"/>
      </w:pPr>
      <w:r>
        <w:rPr>
          <w:rFonts w:ascii="Aptos Display" w:hAnsi="Aptos Display"/>
          <w:color w:val="0F766E"/>
        </w:rPr>
        <w:t>get_reddit_client()()</w:t>
      </w:r>
    </w:p>
    <w:p>
      <w:pPr>
        <w:pStyle w:val="ListBullet"/>
      </w:pPr>
      <w:r>
        <w:rPr>
          <w:b/>
        </w:rPr>
        <w:t xml:space="preserve">What it does: </w:t>
      </w:r>
      <w:r>
        <w:t>Initializes and caches a read-only PRAW Reddit client.</w:t>
      </w:r>
    </w:p>
    <w:p>
      <w:pPr>
        <w:pStyle w:val="ListBullet"/>
      </w:pPr>
      <w:r>
        <w:rPr>
          <w:b/>
        </w:rPr>
        <w:t xml:space="preserve">How it helps: </w:t>
      </w:r>
      <w:r>
        <w:t>It adds an optional external troubleshooting perspective without replacing the local evidence-based diagnosis.</w:t>
      </w:r>
    </w:p>
    <w:p>
      <w:pPr>
        <w:pStyle w:val="ListBullet"/>
      </w:pPr>
      <w:r>
        <w:rPr>
          <w:b/>
        </w:rPr>
        <w:t xml:space="preserve">Advantage: </w:t>
      </w:r>
      <w:r>
        <w:t>Provides one shared service instance and avoids repeated initialization cost.</w:t>
      </w:r>
    </w:p>
    <w:p>
      <w:pPr>
        <w:spacing w:after="120"/>
      </w:pPr>
      <w:r>
        <w:rPr>
          <w:i/>
          <w:color w:val="64748B"/>
          <w:sz w:val="18"/>
        </w:rPr>
        <w:t>Type: Public accessor</w:t>
      </w:r>
    </w:p>
    <w:p>
      <w:pPr>
        <w:pStyle w:val="Heading3"/>
      </w:pPr>
      <w:r>
        <w:rPr>
          <w:rFonts w:ascii="Aptos Display" w:hAnsi="Aptos Display"/>
          <w:color w:val="0F766E"/>
        </w:rPr>
        <w:t>_normalize_text(text)()</w:t>
      </w:r>
    </w:p>
    <w:p>
      <w:pPr>
        <w:pStyle w:val="ListBullet"/>
      </w:pPr>
      <w:r>
        <w:rPr>
          <w:b/>
        </w:rPr>
        <w:t xml:space="preserve">What it does: </w:t>
      </w:r>
      <w:r>
        <w:t>Normalizes text into searchable tokens.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specialized implementation detail out of the public API and makes the parent workflow easier to read.</w:t>
      </w:r>
    </w:p>
    <w:p>
      <w:pPr>
        <w:spacing w:after="120"/>
      </w:pPr>
      <w:r>
        <w:rPr>
          <w:i/>
          <w:color w:val="64748B"/>
          <w:sz w:val="18"/>
        </w:rPr>
        <w:t>Type: Private helper</w:t>
      </w:r>
    </w:p>
    <w:p>
      <w:pPr>
        <w:pStyle w:val="Heading3"/>
      </w:pPr>
      <w:r>
        <w:rPr>
          <w:rFonts w:ascii="Aptos Display" w:hAnsi="Aptos Display"/>
          <w:color w:val="0F766E"/>
        </w:rPr>
        <w:t>_keyword_tokens(question)()</w:t>
      </w:r>
    </w:p>
    <w:p>
      <w:pPr>
        <w:pStyle w:val="ListBullet"/>
      </w:pPr>
      <w:r>
        <w:rPr>
          <w:b/>
        </w:rPr>
        <w:t xml:space="preserve">What it does: </w:t>
      </w:r>
      <w:r>
        <w:t>Extracts non-stopword query tokens.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specialized implementation detail out of the public API and makes the parent workflow easier to read.</w:t>
      </w:r>
    </w:p>
    <w:p>
      <w:pPr>
        <w:spacing w:after="120"/>
      </w:pPr>
      <w:r>
        <w:rPr>
          <w:i/>
          <w:color w:val="64748B"/>
          <w:sz w:val="18"/>
        </w:rPr>
        <w:t>Type: Private helper</w:t>
      </w:r>
    </w:p>
    <w:p>
      <w:pPr>
        <w:pStyle w:val="Heading3"/>
      </w:pPr>
      <w:r>
        <w:rPr>
          <w:rFonts w:ascii="Aptos Display" w:hAnsi="Aptos Display"/>
          <w:color w:val="0F766E"/>
        </w:rPr>
        <w:t>_question_relevance(question_tokens, text)()</w:t>
      </w:r>
    </w:p>
    <w:p>
      <w:pPr>
        <w:pStyle w:val="ListBullet"/>
      </w:pPr>
      <w:r>
        <w:rPr>
          <w:b/>
        </w:rPr>
        <w:t xml:space="preserve">What it does: </w:t>
      </w:r>
      <w:r>
        <w:t>Scores text against query-token overlap and technical signal matches.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Makes ranking decisions repeatable and easier to inspect.</w:t>
      </w:r>
    </w:p>
    <w:p>
      <w:pPr>
        <w:spacing w:after="120"/>
      </w:pPr>
      <w:r>
        <w:rPr>
          <w:i/>
          <w:color w:val="64748B"/>
          <w:sz w:val="18"/>
        </w:rPr>
        <w:t>Type: Private scorer</w:t>
      </w:r>
    </w:p>
    <w:p>
      <w:pPr>
        <w:pStyle w:val="Heading3"/>
      </w:pPr>
      <w:r>
        <w:rPr>
          <w:rFonts w:ascii="Aptos Display" w:hAnsi="Aptos Display"/>
          <w:color w:val="0F766E"/>
        </w:rPr>
        <w:t>_build_search_queries(question)()</w:t>
      </w:r>
    </w:p>
    <w:p>
      <w:pPr>
        <w:pStyle w:val="ListBullet"/>
      </w:pPr>
      <w:r>
        <w:rPr>
          <w:b/>
        </w:rPr>
        <w:t xml:space="preserve">What it does: </w:t>
      </w:r>
      <w:r>
        <w:t>Creates cleaned, stripped, and error-code-specific Reddit queries.</w:t>
      </w:r>
    </w:p>
    <w:p>
      <w:pPr>
        <w:pStyle w:val="ListBullet"/>
      </w:pPr>
      <w:r>
        <w:rPr>
          <w:b/>
        </w:rPr>
        <w:t xml:space="preserve">How it helps: </w:t>
      </w:r>
      <w:r>
        <w:t>It supports the surrounding workflow by keeping this responsibility in one clear, reusable function.</w:t>
      </w:r>
    </w:p>
    <w:p>
      <w:pPr>
        <w:pStyle w:val="ListBullet"/>
      </w:pPr>
      <w:r>
        <w:rPr>
          <w:b/>
        </w:rPr>
        <w:t xml:space="preserve">Advantage: </w:t>
      </w:r>
      <w:r>
        <w:t>Keeps specialized implementation detail out of the public API and makes the parent workflow easier to read.</w:t>
      </w:r>
    </w:p>
    <w:p>
      <w:pPr>
        <w:spacing w:after="120"/>
      </w:pPr>
      <w:r>
        <w:rPr>
          <w:i/>
          <w:color w:val="64748B"/>
          <w:sz w:val="18"/>
        </w:rPr>
        <w:t>Type: Private helper</w:t>
      </w:r>
    </w:p>
    <w:p>
      <w:pPr>
        <w:pStyle w:val="Heading3"/>
      </w:pPr>
      <w:r>
        <w:rPr>
          <w:rFonts w:ascii="Aptos Display" w:hAnsi="Aptos Display"/>
          <w:color w:val="0F766E"/>
        </w:rPr>
        <w:t>search_reddit_qa(question, limit)()</w:t>
      </w:r>
    </w:p>
    <w:p>
      <w:pPr>
        <w:pStyle w:val="ListBullet"/>
      </w:pPr>
      <w:r>
        <w:rPr>
          <w:b/>
        </w:rPr>
        <w:t xml:space="preserve">What it does: </w:t>
      </w:r>
      <w:r>
        <w:t>Searches targeted subreddits, extracts high-scoring answers, filters duplicates, and ranks results.</w:t>
      </w:r>
    </w:p>
    <w:p>
      <w:pPr>
        <w:pStyle w:val="ListBullet"/>
      </w:pPr>
      <w:r>
        <w:rPr>
          <w:b/>
        </w:rPr>
        <w:t xml:space="preserve">How it helps: </w:t>
      </w:r>
      <w:r>
        <w:t>It adds an optional external troubleshooting perspective without replacing the local evidence-based diagnosis.</w:t>
      </w:r>
    </w:p>
    <w:p>
      <w:pPr>
        <w:pStyle w:val="ListBullet"/>
      </w:pPr>
      <w:r>
        <w:rPr>
          <w:b/>
        </w:rPr>
        <w:t xml:space="preserve">Advantage: </w:t>
      </w:r>
      <w:r>
        <w:t>Adds an optional external knowledge path while keeping the core diagnostic workflow usable.</w:t>
      </w:r>
    </w:p>
    <w:p>
      <w:pPr>
        <w:spacing w:after="120"/>
      </w:pPr>
      <w:r>
        <w:rPr>
          <w:i/>
          <w:color w:val="64748B"/>
          <w:sz w:val="18"/>
        </w:rPr>
        <w:t>Type: Public integration</w:t>
      </w:r>
    </w:p>
    <w:p>
      <w:pPr>
        <w:pStyle w:val="Heading3"/>
      </w:pPr>
      <w:r>
        <w:rPr>
          <w:rFonts w:ascii="Aptos Display" w:hAnsi="Aptos Display"/>
          <w:color w:val="0F766E"/>
        </w:rPr>
        <w:t>ask_reddit(question)()</w:t>
      </w:r>
    </w:p>
    <w:p>
      <w:pPr>
        <w:pStyle w:val="ListBullet"/>
      </w:pPr>
      <w:r>
        <w:rPr>
          <w:b/>
        </w:rPr>
        <w:t xml:space="preserve">What it does: </w:t>
      </w:r>
      <w:r>
        <w:t>Interactive CLI wrapper that prints Reddit troubleshooting results.</w:t>
      </w:r>
    </w:p>
    <w:p>
      <w:pPr>
        <w:pStyle w:val="ListBullet"/>
      </w:pPr>
      <w:r>
        <w:rPr>
          <w:b/>
        </w:rPr>
        <w:t xml:space="preserve">How it helps: </w:t>
      </w:r>
      <w:r>
        <w:t>It adds an optional external troubleshooting perspective without replacing the local evidence-based diagnosis.</w:t>
      </w:r>
    </w:p>
    <w:p>
      <w:pPr>
        <w:pStyle w:val="ListBullet"/>
      </w:pPr>
      <w:r>
        <w:rPr>
          <w:b/>
        </w:rPr>
        <w:t xml:space="preserve">Advantage: </w:t>
      </w:r>
      <w:r>
        <w:t>Makes the capability available from a terminal workflow for repeatable troubleshooting.</w:t>
      </w:r>
    </w:p>
    <w:p>
      <w:pPr>
        <w:spacing w:after="120"/>
      </w:pPr>
      <w:r>
        <w:rPr>
          <w:i/>
          <w:color w:val="64748B"/>
          <w:sz w:val="18"/>
        </w:rPr>
        <w:t>Type: Public CLI helper</w:t>
      </w:r>
    </w:p>
    <w:p/>
    <w:p>
      <w:pPr>
        <w:pStyle w:val="Heading2"/>
      </w:pPr>
      <w:r>
        <w:t>[Reddit (Optional)/reddit_assistant.py](Reddit%20(Optional)/reddit_assistant.py)</w:t>
      </w:r>
    </w:p>
    <w:p>
      <w:r>
        <w:rPr>
          <w:b/>
        </w:rPr>
        <w:t xml:space="preserve">Module role: </w:t>
      </w:r>
      <w:r>
        <w:t>This module contains the functions responsible for reddit assistant).</w:t>
      </w:r>
    </w:p>
    <w:p>
      <w:pPr>
        <w:pStyle w:val="Heading3"/>
      </w:pPr>
      <w:r>
        <w:rPr>
          <w:rFonts w:ascii="Aptos Display" w:hAnsi="Aptos Display"/>
          <w:color w:val="0F766E"/>
        </w:rPr>
        <w:t>build_local_solution_from_rca(...)()</w:t>
      </w:r>
    </w:p>
    <w:p>
      <w:pPr>
        <w:pStyle w:val="ListBullet"/>
      </w:pPr>
      <w:r>
        <w:rPr>
          <w:b/>
        </w:rPr>
        <w:t xml:space="preserve">What it does: </w:t>
      </w:r>
      <w:r>
        <w:t>Builds the older optional Reddit-tab offline solution brief.</w:t>
      </w:r>
    </w:p>
    <w:p>
      <w:pPr>
        <w:pStyle w:val="ListBullet"/>
      </w:pPr>
      <w:r>
        <w:rPr>
          <w:b/>
        </w:rPr>
        <w:t xml:space="preserve">How it helps: </w:t>
      </w:r>
      <w:r>
        <w:t>It connects evidence and hypotheses so the team can move from symptoms toward a defensible explanation.</w:t>
      </w:r>
    </w:p>
    <w:p>
      <w:pPr>
        <w:pStyle w:val="ListBullet"/>
      </w:pPr>
      <w:r>
        <w:rPr>
          <w:b/>
        </w:rPr>
        <w:t xml:space="preserve">Advantage: </w:t>
      </w:r>
      <w:r>
        <w:t>Presents complex diagnostic results in a concise form suitable for users.</w:t>
      </w:r>
    </w:p>
    <w:p>
      <w:pPr>
        <w:spacing w:after="120"/>
      </w:pPr>
      <w:r>
        <w:rPr>
          <w:i/>
          <w:color w:val="64748B"/>
          <w:sz w:val="18"/>
        </w:rPr>
        <w:t>Type: Public formatter</w:t>
      </w:r>
    </w:p>
    <w:p>
      <w:pPr>
        <w:pStyle w:val="Heading3"/>
      </w:pPr>
      <w:r>
        <w:rPr>
          <w:rFonts w:ascii="Aptos Display" w:hAnsi="Aptos Display"/>
          <w:color w:val="0F766E"/>
        </w:rPr>
        <w:t>_clean_issue_title_for_query(title)()</w:t>
      </w:r>
    </w:p>
    <w:p>
      <w:pPr>
        <w:pStyle w:val="ListBullet"/>
      </w:pPr>
      <w:r>
        <w:rPr>
          <w:b/>
        </w:rPr>
        <w:t xml:space="preserve">What it does: </w:t>
      </w:r>
      <w:r>
        <w:t>Normalizes RCA/anomaly titles into search phrases.</w:t>
      </w:r>
    </w:p>
    <w:p>
      <w:pPr>
        <w:pStyle w:val="ListBullet"/>
      </w:pPr>
      <w:r>
        <w:rPr>
          <w:b/>
        </w:rPr>
        <w:t xml:space="preserve">How it helps: </w:t>
      </w:r>
      <w:r>
        <w:t>It gives the diagnostic engine a focused signal instead of requiring technicians to inspect every raw record manually.</w:t>
      </w:r>
    </w:p>
    <w:p>
      <w:pPr>
        <w:pStyle w:val="ListBullet"/>
      </w:pPr>
      <w:r>
        <w:rPr>
          <w:b/>
        </w:rPr>
        <w:t xml:space="preserve">Advantage: </w:t>
      </w:r>
      <w:r>
        <w:t>Keeps specialized implementation detail out of the public API and makes the parent workflow easier to read.</w:t>
      </w:r>
    </w:p>
    <w:p>
      <w:pPr>
        <w:spacing w:after="120"/>
      </w:pPr>
      <w:r>
        <w:rPr>
          <w:i/>
          <w:color w:val="64748B"/>
          <w:sz w:val="18"/>
        </w:rPr>
        <w:t>Type: Private helper</w:t>
      </w:r>
    </w:p>
    <w:p>
      <w:pPr>
        <w:pStyle w:val="Heading3"/>
      </w:pPr>
      <w:r>
        <w:rPr>
          <w:rFonts w:ascii="Aptos Display" w:hAnsi="Aptos Display"/>
          <w:color w:val="0F766E"/>
        </w:rPr>
        <w:t>extract_primary_issue(diag_results, rca_results)()</w:t>
      </w:r>
    </w:p>
    <w:p>
      <w:pPr>
        <w:pStyle w:val="ListBullet"/>
      </w:pPr>
      <w:r>
        <w:rPr>
          <w:b/>
        </w:rPr>
        <w:t xml:space="preserve">What it does: </w:t>
      </w:r>
      <w:r>
        <w:t>Selects and refines the primary issue query, including known error-pattern refinements.</w:t>
      </w:r>
    </w:p>
    <w:p>
      <w:pPr>
        <w:pStyle w:val="ListBullet"/>
      </w:pPr>
      <w:r>
        <w:rPr>
          <w:b/>
        </w:rPr>
        <w:t xml:space="preserve">How it helps: </w:t>
      </w:r>
      <w:r>
        <w:t>It prepares source data for later diagnosis by turning files, records, or raw values into structured information.</w:t>
      </w:r>
    </w:p>
    <w:p>
      <w:pPr>
        <w:pStyle w:val="ListBullet"/>
      </w:pPr>
      <w:r>
        <w:rPr>
          <w:b/>
        </w:rPr>
        <w:t xml:space="preserve">Advantage: </w:t>
      </w:r>
      <w:r>
        <w:t>Identifies the most actionable issue and reduces unnecessary investigation effort.</w:t>
      </w:r>
    </w:p>
    <w:p>
      <w:pPr>
        <w:spacing w:after="120"/>
      </w:pPr>
      <w:r>
        <w:rPr>
          <w:i/>
          <w:color w:val="64748B"/>
          <w:sz w:val="18"/>
        </w:rPr>
        <w:t>Type: Public selector</w:t>
      </w:r>
    </w:p>
    <w:p>
      <w:pPr>
        <w:pStyle w:val="Heading3"/>
      </w:pPr>
      <w:r>
        <w:rPr>
          <w:rFonts w:ascii="Aptos Display" w:hAnsi="Aptos Display"/>
          <w:color w:val="0F766E"/>
        </w:rPr>
        <w:t>_generate_fallback_heuristic_summary(question, reddit_results, issue_details)()</w:t>
      </w:r>
    </w:p>
    <w:p>
      <w:pPr>
        <w:pStyle w:val="ListBullet"/>
      </w:pPr>
      <w:r>
        <w:rPr>
          <w:b/>
        </w:rPr>
        <w:t xml:space="preserve">What it does: </w:t>
      </w:r>
      <w:r>
        <w:t>Merges Reddit answers into a deterministic unified troubleshooting guide.</w:t>
      </w:r>
    </w:p>
    <w:p>
      <w:pPr>
        <w:pStyle w:val="ListBullet"/>
      </w:pPr>
      <w:r>
        <w:rPr>
          <w:b/>
        </w:rPr>
        <w:t xml:space="preserve">How it helps: </w:t>
      </w:r>
      <w:r>
        <w:t>It adds an optional external troubleshooting perspective without replacing the local evidence-based diagnosis.</w:t>
      </w:r>
    </w:p>
    <w:p>
      <w:pPr>
        <w:pStyle w:val="ListBullet"/>
      </w:pPr>
      <w:r>
        <w:rPr>
          <w:b/>
        </w:rPr>
        <w:t xml:space="preserve">Advantage: </w:t>
      </w:r>
      <w:r>
        <w:t>Keeps the system modular, easier to test, and easier for another team member to extend.</w:t>
      </w:r>
    </w:p>
    <w:p>
      <w:pPr>
        <w:spacing w:after="120"/>
      </w:pPr>
      <w:r>
        <w:rPr>
          <w:i/>
          <w:color w:val="64748B"/>
          <w:sz w:val="18"/>
        </w:rPr>
        <w:t>Type: Private generated fallback</w:t>
      </w:r>
    </w:p>
    <w:p>
      <w:pPr>
        <w:pStyle w:val="Heading3"/>
      </w:pPr>
      <w:r>
        <w:rPr>
          <w:rFonts w:ascii="Aptos Display" w:hAnsi="Aptos Display"/>
          <w:color w:val="0F766E"/>
        </w:rPr>
        <w:t>summarize_reddit_solutions_with_luna(question, reddit_results, issue_details)()</w:t>
      </w:r>
    </w:p>
    <w:p>
      <w:pPr>
        <w:pStyle w:val="ListBullet"/>
      </w:pPr>
      <w:r>
        <w:rPr>
          <w:b/>
        </w:rPr>
        <w:t xml:space="preserve">What it does: </w:t>
      </w:r>
      <w:r>
        <w:t>Sends all Reddit discussions to Luna for one consolidated guide, with local fallback behavior.</w:t>
      </w:r>
    </w:p>
    <w:p>
      <w:pPr>
        <w:pStyle w:val="ListBullet"/>
      </w:pPr>
      <w:r>
        <w:rPr>
          <w:b/>
        </w:rPr>
        <w:t xml:space="preserve">How it helps: </w:t>
      </w:r>
      <w:r>
        <w:t>It adds an optional external troubleshooting perspective without replacing the local evidence-based diagnosis.</w:t>
      </w:r>
    </w:p>
    <w:p>
      <w:pPr>
        <w:pStyle w:val="ListBullet"/>
      </w:pPr>
      <w:r>
        <w:rPr>
          <w:b/>
        </w:rPr>
        <w:t xml:space="preserve">Advantage: </w:t>
      </w:r>
      <w:r>
        <w:t>Turns analysis into a practical guide that can be shared or acted on.</w:t>
      </w:r>
    </w:p>
    <w:p>
      <w:pPr>
        <w:spacing w:after="120"/>
      </w:pPr>
      <w:r>
        <w:rPr>
          <w:i/>
          <w:color w:val="64748B"/>
          <w:sz w:val="18"/>
        </w:rPr>
        <w:t>Type: Public generated-output function</w:t>
      </w:r>
    </w:p>
    <w:p/>
    <w:p>
      <w:pPr>
        <w:pStyle w:val="Heading1"/>
      </w:pPr>
      <w:r>
        <w:t>Team conventions and extension guidance</w:t>
      </w:r>
    </w:p>
    <w:p>
      <w:pPr>
        <w:pStyle w:val="ListBullet"/>
      </w:pPr>
      <w:r>
        <w:rPr>
          <w:b/>
        </w:rPr>
        <w:t xml:space="preserve">Keep parsers focused: </w:t>
      </w:r>
      <w:r>
        <w:t>A parser should normalize source data; detection and RCA logic should remain in diagnosis or RCA modules.</w:t>
      </w:r>
    </w:p>
    <w:p>
      <w:pPr>
        <w:pStyle w:val="ListBullet"/>
      </w:pPr>
      <w:r>
        <w:rPr>
          <w:b/>
        </w:rPr>
        <w:t xml:space="preserve">Preserve structured outputs: </w:t>
      </w:r>
      <w:r>
        <w:t>Findings should retain IDs, evidence, source files, timestamps, confidence, and confidence reasons so reports remain traceable.</w:t>
      </w:r>
    </w:p>
    <w:p>
      <w:pPr>
        <w:pStyle w:val="ListBullet"/>
      </w:pPr>
      <w:r>
        <w:rPr>
          <w:b/>
        </w:rPr>
        <w:t xml:space="preserve">Prefer safe remediation: </w:t>
      </w:r>
      <w:r>
        <w:t>Self-healing actions should remain reviewable, support WhatIf behavior where appropriate, and provide rollback or verification guidance.</w:t>
      </w:r>
    </w:p>
    <w:p>
      <w:pPr>
        <w:pStyle w:val="ListBullet"/>
      </w:pPr>
      <w:r>
        <w:rPr>
          <w:b/>
        </w:rPr>
        <w:t xml:space="preserve">Protect sensitive data: </w:t>
      </w:r>
      <w:r>
        <w:t>Use report sanitization before sharing identifiers such as usernames, IP addresses, and local paths.</w:t>
      </w:r>
    </w:p>
    <w:p>
      <w:pPr>
        <w:pStyle w:val="ListBullet"/>
      </w:pPr>
      <w:r>
        <w:rPr>
          <w:b/>
        </w:rPr>
        <w:t xml:space="preserve">Test at the boundary: </w:t>
      </w:r>
      <w:r>
        <w:t>When adding a function, include a focused test for its input/output contract and run the report or pipeline tests for cross-module changes.</w:t>
      </w:r>
    </w:p>
    <w:p>
      <w:pPr>
        <w:pStyle w:val="Heading1"/>
      </w:pPr>
      <w:r>
        <w:t>Primary execution path</w:t>
      </w:r>
    </w:p>
    <w:p>
      <w:r>
        <w:t>DiagnosisEngine.run() -&gt; LocalRCAAgent.run_rca() -&gt; CaseReportBuilder.build_markdown_report() / PDFReportGenerator.generate_pdf() / SIEM action export</w:t>
      </w:r>
    </w:p>
    <w:p>
      <w:r>
        <w:t>This sequence is the shortest useful mental model for the team: collect and parse evidence, detect and rank anomalies, explain likely causes, then produce reports and safe next actions.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Hackfest 2026 | Function Guide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